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第三章 机床夹具设计</w:t>
      </w:r>
    </w:p>
    <w:p>
      <w:r>
        <w:t>费用。又如，该夹具中轴线C与支承面A的距离尺寸H及平行度要求，均可通过对镗模支架1和2的调整及修配来达到。这样做既给加工带来方便，也使夹具最终精度容易得到保证。</w:t>
      </w:r>
    </w:p>
    <w:p/>
    <w:p>
      <w:r>
        <w:t>（3）夹具的测量与检验 在确定夹具结构尺寸及公差时，应同时考虑夹具的有关尺寸及几何公差的检验方法。夹具上有关位置尺寸及其误差的测量方法通常有三种，即直接测量法、间接测量法和辅助测量法。如在图3-76中，测量轴线C与支承面A的位置尺寸H，可以在两镗模支架孔中插入一根检验棒，然后测量检验棒上母线至A面的距离，再减去检验棒的半径尺寸，即得到尺寸H的数值。这种方法属于直接测量法。当采用直接测量法有困难时，可采用间接测量法。如要测量图3-76中B面与轴线C的平行度，可利用夹具底板上的找正基面D进行间接测量，即首先测出B面对D面的平行度误差，再测出轴线C对D面的平行度误差，最后经计算可得到B面与轴线C的平行度误差。</w:t>
      </w:r>
    </w:p>
    <w:p/>
    <w:p>
      <w:r>
        <w:rPr>
          <w:b/>
          <w:color w:val="004600"/>
        </w:rPr>
        <w:t>[图示说明：图3-76为夹具装配精度的保证示意图，上方图中标注有镗模支架1、2，支承板3、支承底板4，标注了轴线C、支承面A、尺寸H、长度L；下方图标注了B面、尺寸h、基面D。图注为1、2—镗模支架 3—支承板 4—支承底板]</w:t>
      </w:r>
    </w:p>
    <w:p/>
    <w:p>
      <w:r>
        <w:t>当采用上述两种方法均有困难时，还可以采用辅助测量法。在使用夹具加工工件上的斜面或斜孔时经常会出现这样的情况，此时零件图上所给的尺寸在夹具上无法测量，需在夹具上设置辅助测量基准，进行辅助测量。如图3-56a所示的铣斜面夹具，用于加工工件上与定位面成16°30′的斜面，并保证斜面上M点的坐标尺寸67mm和93mm。与这两个尺寸相对应的夹具尺寸无法测量。为此在夹具上设置了一个直径为$\phi8\mathrm{mm}$的工艺孔。此工艺孔设在工件主轴线的延长线上，并与定位面保持一定的距离x。若对刀块顶面至工艺孔中心O点的距离已经确定，则通过简单的几何关系，可求出x的数值。由图3-56b可列出方程为</w:t>
      </w:r>
    </w:p>
    <w:p>
      <w:r>
        <w:t>$$</w:t>
      </w:r>
    </w:p>
    <w:p>
      <w:r>
        <w:t>M'O = (ME-AE) \sin\alpha + \frac{EO}{\cos\alpha}</w:t>
      </w:r>
    </w:p>
    <w:p>
      <w:r>
        <w:t>$$</w:t>
      </w:r>
    </w:p>
    <w:p>
      <w:r>
        <w:t>将有关数值代入得</w:t>
      </w:r>
    </w:p>
    <w:p>
      <w:r>
        <w:t>$$</w:t>
      </w:r>
    </w:p>
    <w:p>
      <w:r>
        <w:t>148+1 = \left[ 67 - (93+x) \tan16^\circ30' \right] \sin16^\circ30' + \frac{93+x}{\cos16^\circ30'}</w:t>
      </w:r>
    </w:p>
    <w:p>
      <w:r>
        <w:t>$$</w:t>
      </w:r>
    </w:p>
    <w:p>
      <w:r>
        <w:t>解上述方程可求出</w:t>
      </w:r>
    </w:p>
    <w:p>
      <w:r>
        <w:t>$$</w:t>
      </w:r>
    </w:p>
    <w:p>
      <w:r>
        <w:t>x=42.55\mathrm{mm}</w:t>
      </w:r>
    </w:p>
    <w:p>
      <w:r>
        <w:t>$$</w:t>
      </w:r>
    </w:p>
    <w:p/>
    <w:p>
      <w:r>
        <w:t>按此值在夹具体上做出工艺孔，再按工艺孔调整对刀块的高度尺寸148mm及圆柱销至工艺孔的距离58mm，即可使夹具达到设计要求。上述的测量方法属于辅助测量法。在加工空间斜面（加工面和定位面在两个投影面上均有角度关系）或空间斜孔（孔的轴线在两个投影面上均与定位面构成角度关系）时，情况更复杂一些，此时需使用测量球作为辅助测量基准，并需进行空间角度和坐标计算，这里不再详述。</w:t>
      </w:r>
    </w:p>
    <w:p/>
    <w:p>
      <w:pPr>
        <w:pStyle w:val="Heading3"/>
      </w:pPr>
      <w:r>
        <w:t>5. 夹具精度分析</w:t>
      </w:r>
    </w:p>
    <w:p>
      <w:r>
        <w:t>夹具的主要功能是保证零件加工的位置精度。使用夹具加工时，影响被加工零件位置精度的误差因素主要有三个方面。</w:t>
      </w:r>
    </w:p>
    <w:p/>
    <w:p>
      <w:r>
        <w:t>（1）定位误差 工件安装在夹具上位置不准确或不一致，用$\Delta_{\text{DW}}$表示，如前所述。</w:t>
      </w:r>
    </w:p>
    <w:p/>
    <w:p>
      <w:r>
        <w:t>（2）夹具制造与装夹误差 包括夹具制造误差（定位元件与导向元件的位置误差、导向元件本身的制造误差、导向元件之间的位置误差、定位面与夹具安装面的位置误差等）、夹紧误差（夹紧时夹具或工件变形所产生的误差）、导向误差（对刀误差、刀具与引导元件偏斜误差等）。该项误差用$\Delta_{ZZ}$表示。</w:t>
      </w:r>
    </w:p>
    <w:p/>
    <w:p>
      <w:r>
        <w:t>（3）加工过程误差 在加工过程中由于工艺系统（除夹具外）的几何误差、受力变形、热变形、磨损以及各种随机因素所造成的加工误差，用$\Delta_{\text{GC}}$表示。</w:t>
      </w:r>
    </w:p>
    <w:p/>
    <w:p>
      <w:r>
        <w:t>上述各项误差中，第一项与第二项与夹具有关，第三项与夹具无关。显然，为了保证零件的加工精度，应使</w:t>
      </w:r>
    </w:p>
    <w:p>
      <w:r>
        <w:t>$$</w:t>
      </w:r>
    </w:p>
    <w:p>
      <w:r>
        <w:t>\Delta_{\text{DW}}+\Delta_{ZZ}+\Delta_{\text{GC}} \leqslant T \tag{3-21}</w:t>
      </w:r>
    </w:p>
    <w:p>
      <w:r>
        <w:t>$$</w:t>
      </w:r>
    </w:p>
    <w:p>
      <w:r>
        <w:t>式中 T——零件有关的位置公差。</w:t>
      </w:r>
    </w:p>
    <w:p/>
    <w:p>
      <w:r>
        <w:t>式（3-21）即为确定和检验夹具精度的基本公式。通常要求给$\Delta_{\text{GC}}$留1/3的零件公差，即应使夹具有关误差限定在零件公差2/3的范围内。当零件生产批量较大时，为了保证夹具的使用寿命，在制定夹具公差时，还应考虑留有一定的夹具磨损公差。</w:t>
      </w:r>
    </w:p>
    <w:p/>
    <w:p>
      <w:r>
        <w:t>【例3-5】 对图3-74d所示夹具的精度进行验算。</w:t>
      </w:r>
    </w:p>
    <w:p/>
    <w:p>
      <w:r>
        <w:t>【解】 首先考虑工件两孔中心距$(120\pm0.05)\mathrm{mm}$要求，影响该项精度的与夹具有关的误差因素主要如下：</w:t>
      </w:r>
    </w:p>
    <w:p/>
    <w:p>
      <w:r>
        <w:t>1）定位误差。该夹具的定位基准与设计基准一致，基准不重合误差为零。基准位置误差取决于心轴与工件大头孔的配合间隙。由配合尺寸$\phi36\mathrm{H7/g6}$，可确定最大配合间隙为0.05mm，该值即为定位误差。</w:t>
      </w:r>
    </w:p>
    <w:p/>
    <w:p>
      <w:r>
        <w:t>2）夹具制造与安装误差。该项误差包括：①钻模板衬套轴线与定位心轴轴线的距离误差，此值为$\pm0.01\mathrm{mm}$。②钻套与衬套的配合间隙，由配合尺寸$\phi26\mathrm{F7/m6}$可确定其最大间隙为0.033mm。③钻套孔与外圆的同轴度误差，按标准钻套取值为0.012mm。④刀具引偏量。采用钻套引导刀具时，刀具引偏量可按下式计算（图3-77）</w:t>
      </w:r>
    </w:p>
    <w:p>
      <w:r>
        <w:t>$$</w:t>
      </w:r>
    </w:p>
    <w:p>
      <w:r>
        <w:t>e = \left( \frac{H}{2} + h + B \right) \frac{\Delta_{\text{max}}}{H} \tag{3-22}</w:t>
      </w:r>
    </w:p>
    <w:p>
      <w:r>
        <w:t>$$</w:t>
      </w:r>
    </w:p>
    <w:p>
      <w:r>
        <w:t>式中 e——刀具引偏量；</w:t>
      </w:r>
    </w:p>
    <w:p>
      <w:r>
        <w:t>H——钻套高度；</w:t>
      </w:r>
    </w:p>
    <w:p>
      <w:r>
        <w:t>h——排屑间隙；</w:t>
      </w:r>
    </w:p>
    <w:p>
      <w:r>
        <w:t>B——钻孔深度；</w:t>
      </w:r>
    </w:p>
    <w:p>
      <w:r>
        <w:t>$\Delta_{\text{max}}$——刀具与钻套之间的最大间隙。</w:t>
      </w:r>
    </w:p>
    <w:p/>
    <w:p>
      <w:r>
        <w:rPr>
          <w:b/>
          <w:color w:val="004600"/>
        </w:rPr>
        <w:t>[图示说明：图3-77为刀具引偏量计算示意图，图中标注了钻套高度H，排屑间隙h，钻孔深度B，刀具偏斜角α，刀具引偏量e，刀具与钻套最大间隙$\Delta_{\text{max}}$]</w:t>
      </w:r>
    </w:p>
    <w:p/>
    <w:p>
      <w:r>
        <w:t>本例中，钻套孔径为$\phi18.013\mathrm{G6}$，精铰刀直径尺寸$\phi18_{+0.002}^{+0.013}\mathrm{mm}$，可确定$\Delta_{\text{max}}=0.028\mathrm{mm}$。将$H=48\mathrm{mm}$，$h=12\mathrm{mm}$，$B=18\mathrm{mm}$代入式（3-22），可求得$e=0.0315\mathrm{mm}$。</w:t>
      </w:r>
    </w:p>
    <w:p/>
    <w:p>
      <w:r>
        <w:t>上述各项误差都是按最大值计算的。实际上各项误差不可能都出现最大值，而且各项误差方向也不可能都一样。考虑到上述各项误差的随机性，采用概率算法计算总误差是恰当的，即有</w:t>
      </w:r>
    </w:p>
    <w:p>
      <w:r>
        <w:t>$$</w:t>
      </w:r>
    </w:p>
    <w:p>
      <w:r>
        <w:t>\Delta_{\text{C}} = \sqrt{0.05^2 + 0.02^2 + 0.033^2 + 0.012^2 + 0.0315^2} \mathrm{mm} \approx 0.072\mathrm{mm}</w:t>
      </w:r>
    </w:p>
    <w:p>
      <w:r>
        <w:t>$$</w:t>
      </w:r>
    </w:p>
    <w:p>
      <w:r>
        <w:t>式中 $\Delta_{\text{C}}$——与夹具有关的加工误差总和。</w:t>
      </w:r>
    </w:p>
    <w:p/>
    <w:p>
      <w:r>
        <w:t>该误差已大于零件上孔距公差（0.1mm）的2/3，留给加工过程的误差不足1/3，因而不尽合理。为使$\Delta_{\text{C}}$控制在零件孔距公差的2/3之内，可适当提高夹具元件的制造精度。例如，将定位心轴直径改为$\phi36\mathrm{g5}$，则定位误差变为0.045mm，将钻套与衬套的配合尺寸改为$\phi26\mathrm{F6/m6}$，则最大配合间隙为0.025mm。此时可求出$\Delta_{\text{C}}=0.065\mathrm{mm}$，符合要求。</w:t>
      </w:r>
    </w:p>
    <w:p/>
    <w:p>
      <w:r>
        <w:t>实际上，上述计算中，定位误差、引偏量、最大间隙等考虑的都是极端情况，而同时出现极端情况的可能性极小。一套夹具能否达到预期的设计要求，最终还要通过实测来确定。</w:t>
      </w:r>
    </w:p>
    <w:p/>
    <w:p>
      <w:r>
        <w:t>其次再来分析两孔平行度要求。影响该项精度的与夹具有关的误差因素主要如下：</w:t>
      </w:r>
    </w:p>
    <w:p/>
    <w:p>
      <w:r>
        <w:t>1）定位误差。本例中定位基准与设计基准重合，因此只有基准位置误差，其值为工件大头孔轴线对夹具心轴轴线的最大偏转角</w:t>
      </w:r>
    </w:p>
    <w:p>
      <w:r>
        <w:t>$$</w:t>
      </w:r>
    </w:p>
    <w:p>
      <w:r>
        <w:t>\alpha_1 = \frac{\Delta_{1\text{max}}}{H_1} = \frac{0.045}{36}</w:t>
      </w:r>
    </w:p>
    <w:p>
      <w:r>
        <w:t>$$</w:t>
      </w:r>
    </w:p>
    <w:p>
      <w:r>
        <w:t>式中 $\alpha_1$——孔轴间隙配合时，轴线最大偏转角；</w:t>
      </w:r>
    </w:p>
    <w:p>
      <w:r>
        <w:t>$\Delta_{1\text{max}}$——工件大头孔与夹具心轴的最大配合间隙；</w:t>
      </w:r>
    </w:p>
    <w:p>
      <w:r>
        <w:t>$H_1$——夹具心轴长度。</w:t>
      </w:r>
    </w:p>
    <w:p/>
    <w:p>
      <w:r>
        <w:t>2）夹具制造与安装误差。该项误差主要包括两项：①钻套轴线对定位心轴轴线的平行度误差，由夹具标注的技术要求可知该项误差为$\alpha_2=0.02/48$。②刀具引偏量，由图3-77可求出刀具最大偏斜角为α，令$\alpha_3=\alpha$，则有</w:t>
      </w:r>
    </w:p>
    <w:p>
      <w:r>
        <w:t>$$</w:t>
      </w:r>
    </w:p>
    <w:p>
      <w:r>
        <w:t>\alpha_3 = \frac{\Delta_{\text{max}}}{H} = \frac{0.028}{48}</w:t>
      </w:r>
    </w:p>
    <w:p>
      <w:r>
        <w:t>$$</w:t>
      </w:r>
    </w:p>
    <w:p/>
    <w:p>
      <w:r>
        <w:t>上述各项误差同样具有随机性，仍按概率算法计算，可求得影响平行度要求的与夹具有关的误差总和为</w:t>
      </w:r>
    </w:p>
    <w:p>
      <w:r>
        <w:t>$$</w:t>
      </w:r>
    </w:p>
    <w:p>
      <w:r>
        <w:t>\alpha_{\text{c}} = \sqrt{\alpha_1^2 + \alpha_2^2 + \alpha_3^2} = 0.00144 \approx 0.026/18</w:t>
      </w:r>
    </w:p>
    <w:p>
      <w:r>
        <w:t>$$</w:t>
      </w:r>
    </w:p>
    <w:p/>
    <w:p>
      <w:r>
        <w:t>该项误差小于零件相应公差（0.05/18）的2/3，夹具设计没有问题。</w:t>
      </w:r>
    </w:p>
    <w:p/>
    <w:p>
      <w:r>
        <w:t>应该说明的是，上述精度分析方法只是近似的，可供设计时参考。要得到更准确的结果，需要通过实验获得。</w:t>
      </w:r>
    </w:p>
    <w:p/>
    <w:p>
      <w:pPr>
        <w:pStyle w:val="Heading2"/>
      </w:pPr>
      <w:r>
        <w:t>第七节 计算机辅助夹具设计</w:t>
      </w:r>
    </w:p>
    <w:p>
      <w:pPr>
        <w:pStyle w:val="Heading3"/>
      </w:pPr>
      <w:r>
        <w:t>一、计算机辅助夹具设计系统工作原理</w:t>
      </w:r>
    </w:p>
    <w:p>
      <w:r>
        <w:t>计算机辅助夹具设计（Computer Aided Fixture Design，CAFD）是指在人的设计思想指导下，利用计算机系统协助人来完成部分或大部分夹具设计工作。</w:t>
      </w:r>
    </w:p>
    <w:p/>
    <w:p>
      <w:r>
        <w:t>计算机协助人来完成的夹具设计工作主要是设计中属于事务性的那一部分工作，如设计计算、查阅手册、绘制图形等。而夹具设计中创造性的劳动还需要人来完成。</w:t>
      </w:r>
    </w:p>
    <w:p/>
    <w:p>
      <w:r>
        <w:t>目前，实际应用的计算机辅助夹具设计系统主要有两种工作方式，即变异式夹具CAD系统和交互式夹具CAD系统，如图3-78所示。</w:t>
      </w:r>
    </w:p>
    <w:p/>
    <w:p>
      <w:r>
        <w:rPr>
          <w:b/>
          <w:color w:val="004600"/>
        </w:rPr>
        <w:t>[图示说明：图3-78为计算机辅助夹具设计系统框图，流程开始后先判断工作方式，若为变异方式，依次进行零件、工序、夹具编码，调出相近夹具图形，对调出的夹具图形进行局部修改，判断是否符合要求，不符合返回修改，符合则进入后续步骤；若为交互方式，依次输入零件及工艺信息，确定定位方案、导向方案、夹紧方案、其他部分结构方案，判断是否符合要求，不符合返回修改，符合则和变异方式的符合流程一同进入夹具总图生成、夹具零件设计、设计结果输出。图中还标注有程序库、数据库、图形库为各步骤提供支持。]</w:t>
      </w:r>
    </w:p>
    <w:p/>
    <w:p>
      <w:r>
        <w:t>变异式夹具CAD系统与变异式CAPP系统的工作原理相类似，也是以成组技术为基础，通过对工件、工序、夹具的编码，查找与要设计的夹具相类似的夹具，并在此基础上进行修改，生成所需的夹具。</w:t>
      </w:r>
    </w:p>
    <w:p/>
    <w:p>
      <w:r>
        <w:t>交互式夹具CAD系统与人工设计夹具过程相类似，设计人员利用计算机软、硬件资源，进行夹具方案构思、计算、绘图，完成夹具设计工作。</w:t>
      </w:r>
    </w:p>
    <w:p/>
    <w:p>
      <w:r>
        <w:t>计算机辅助夹具设计不仅可以大大提高夹具设计工作的效率，缩短夹具设计周期，而且可以提高设计质量，使传统的主要靠经验类比和估算的夹具设计方法逐渐向科学的、精确的计算和模拟方法转变。此外，采用计算机辅助夹具设计还可为夹具的计算机辅助制造提供必要的信息，并有利于实现设计和制造的集成。</w:t>
      </w:r>
    </w:p>
    <w:p/>
    <w:p>
      <w:pPr>
        <w:pStyle w:val="Heading3"/>
      </w:pPr>
      <w:r>
        <w:t>二、计算机辅助夹具设计系统应用软件设计</w:t>
      </w:r>
    </w:p>
    <w:p>
      <w:r>
        <w:t>夹具CAD系统软件有三种类型，即系统软件、支撑软件和应用软件。</w:t>
      </w:r>
    </w:p>
    <w:p/>
    <w:p>
      <w:r>
        <w:t>（1）系统软件 它包括操作系统、窗口系统、语言编译系统等。</w:t>
      </w:r>
    </w:p>
    <w:p/>
    <w:p>
      <w:r>
        <w:t>（2）支撑软件 它包括绘图软件、几何造型软件、数值计算软件、工程分析软件、数据库管理系统等。</w:t>
      </w:r>
    </w:p>
    <w:p/>
    <w:p>
      <w:r>
        <w:t>以上两类软件是夹具CAD系统运行的环境和基础，又称为工作平台。</w:t>
      </w:r>
    </w:p>
    <w:p/>
    <w:p>
      <w:r>
        <w:t>（3）应用软件 计算机辅助夹具设计系统应用软件是其独有的，也是其核心。它是在系统软件和支撑软件的基础上，结合夹具设计特点而开发的、服务于夹具设计的专用软件。应用软件通常以程序、数据或图形的方式存储在计算机辅助夹具设计系统的程序库、数据库或图形库中，并通过夹具设计流程程序加以调用。</w:t>
      </w:r>
    </w:p>
    <w:p/>
    <w:p>
      <w:r>
        <w:t>下面分别对程序库、数据库和图形库进行简要介绍。</w:t>
      </w:r>
    </w:p>
    <w:p/>
    <w:p>
      <w:pPr>
        <w:pStyle w:val="Heading4"/>
      </w:pPr>
      <w:r>
        <w:t>1. 程序库</w:t>
      </w:r>
    </w:p>
    <w:p>
      <w:r>
        <w:t>程序库是指夹具设计中全部设计计算程序的集合，主要包括以下内容：</w:t>
      </w:r>
    </w:p>
    <w:p>
      <w:r>
        <w:t>1）定位元件尺寸设计计算及定位精度分析程序。</w:t>
      </w:r>
    </w:p>
    <w:p>
      <w:r>
        <w:t>2）导向、对刀元件尺寸设计计算及导向精度分析程序。</w:t>
      </w:r>
    </w:p>
    <w:p>
      <w:r>
        <w:t>3）夹紧力计算及夹紧元件尺寸设计计算程序。</w:t>
      </w:r>
    </w:p>
    <w:p>
      <w:r>
        <w:t>4）夹具体及其他元件尺寸设计计算程序。</w:t>
      </w:r>
    </w:p>
    <w:p>
      <w:r>
        <w:t>5）用于夹具设计中平面及空间角度和坐标设计计算程序。</w:t>
      </w:r>
    </w:p>
    <w:p>
      <w:r>
        <w:t>6）特殊夹具（如节圆卡盘、薄模卡盘等）的设计计算程序。</w:t>
      </w:r>
    </w:p>
    <w:p>
      <w:r>
        <w:t>7）夹具设计系统流程程序。</w:t>
      </w:r>
    </w:p>
    <w:p/>
    <w:p>
      <w:r>
        <w:t>上述各种程序均以文件的形式存储在程序库中，或通过夹具设计流程程序自动调用，或采用菜单方式，由设计人员以交互方式直接调用。</w:t>
      </w:r>
    </w:p>
    <w:p/>
    <w:p>
      <w:r>
        <w:t>例如，若确定采用一面两孔定位方案，则设计人员可以从定位方法菜单中选择“一面两孔定位”选项，即可调用一面两孔定位设计计算程序。此时，计算机屏幕上首先显示一面两孔定位简图（图3-79），并以菜单方式引导设计人员输入原始参数，如两孔直径及公差、两孔中心距尺寸及公差、工序尺寸及公差、工序位置公差等。</w:t>
      </w:r>
    </w:p>
    <w:p/>
    <w:p>
      <w:r>
        <w:rPr>
          <w:b/>
          <w:color w:val="004600"/>
        </w:rPr>
        <w:t>[图示说明：图3-79为一面两孔定位信息输入界面，上方为一面两孔定位简图，标注有两孔直径$D_1$、$d_1$，$D_2$、$d_2$，两孔中心距$L\pm\frac{1}{2}\Delta L$，菱形销参数$b$、$B$；下方为输入参数列表，包括工件的孔1直径$D_1$、直径上极限偏差ES₁、直径下极限偏差EI₁，孔2直径$D_2$、直径上极限偏差ES₂、直径下极限偏差EI₂，两孔中心距$L$、中心距偏差$\pm\Delta l$，工序公差：两轴连线方向$T(X)$、垂直两轴连线方向$T(Y)$、转角$T(Angle)$。]</w:t>
      </w:r>
    </w:p>
    <w:p/>
    <w:p>
      <w:r>
        <w:t>原始参数输入并经检验无误后，系统将自动运行一面两孔定位设计计算程序，并给出设计结果：两销直径及公差、两销中心距尺寸及公差、菱形销宽度尺寸等。对输出的设计结果，设计人员还可根据实际情况进行修正。修正后的数据重新输入计算机，重新运行有关程序，并重新显示计算结果。</w:t>
      </w:r>
    </w:p>
    <w:p/>
    <w:p>
      <w:r>
        <w:t>图3-80所示为一面两孔定位设计计算程序框图。</w:t>
      </w:r>
    </w:p>
    <w:p/>
    <w:p>
      <w:r>
        <w:rPr>
          <w:b/>
          <w:color w:val="004600"/>
        </w:rPr>
        <w:t>[图示说明：图3-80为一面两孔定位设计计算程序框图，流程开始后输入已知数据，依次确定两销中心距尺寸及公差、确定圆柱销直径及公差、确定菱形销宽度、计算菱形销与定位孔最小间隙、确定菱形销直径及公差、计算定位误差，判断是否符合要求，不符合则返回减小两销直径公差，减小两销中心距公差，符合则显示设计结果，再判断是否满意，不满意则输入修改参数重新计算，满意则结果输出。]</w:t>
      </w:r>
    </w:p>
    <w:p/>
    <w:p>
      <w:r>
        <w:t>夹具CAD系统程序库的建立，除了要开发夹具设计计算所需要的各种程序外，还需要研制相应的库管理程序，以使程序库有效地进行工作。</w:t>
      </w:r>
    </w:p>
    <w:p/>
    <w:p>
      <w:pPr>
        <w:pStyle w:val="Heading4"/>
      </w:pPr>
      <w:r>
        <w:t>2. 数据库</w:t>
      </w:r>
    </w:p>
    <w:p>
      <w:r>
        <w:t>数据库通常是指以一定组织方式存储在一起的相互有关数据的集合，它能以最佳方式、最少冗余为多种用途服务。计算机辅助夹具设计系统的数据库具有两种功能，一是存储夹具设计所用到的各种数据，二是保留夹具设计过程中产生的各种信息。</w:t>
      </w:r>
    </w:p>
    <w:p/>
    <w:p>
      <w:r>
        <w:t>夹具设计所用到的数据主要包括两大类：一类是标准夹具元件的结构尺寸及公差；另一类是夹具设计中使用的各种表格数据、公式及线图数据等。这两类数据的存储均可利用现有的通用数据库系统来实现。其主要工作是建立数据二维表。</w:t>
      </w:r>
    </w:p>
    <w:p/>
    <w:p>
      <w:r>
        <w:t>如图3-81所示为带肩固定钻套，其结构尺寸见表3-7。该表实际上对应了数据库中数据的关系框架，即确定了带肩固定钻套数据文件结构。进一步的工作仅仅是增加标识项及用数据库语言对各数据项进行定义，包括各项数据的名称、类型、宽度等。</w:t>
      </w:r>
    </w:p>
    <w:p/>
    <w:p>
      <w:r>
        <w:rPr>
          <w:b/>
          <w:color w:val="004600"/>
        </w:rPr>
        <w:t>[图示说明：图3-81为带肩固定钻套的零件图，标注有直径d、D、$D_1$，高度H、h，倒角$C\times45^\circ$，15°锥角，30°倒角，尺寸C1、C2。]</w:t>
      </w:r>
    </w:p>
    <w:p/>
    <w:p>
      <w:r>
        <w:rPr>
          <w:b/>
          <w:color w:val="004600"/>
        </w:rPr>
        <w:t>[表格说明：表3-7是带肩固定钻套参数表，列名分别为d、公差配合、D、公差配合、$D_1$、H、h、C、…。第一行数据（除表头）d为&gt;5~6，公差配合为F7，D为10，公差配合为n6，$D_1$为13，H为10,16，h为3，C为0.5；第二行数据d为&gt;6~8，公差配合为F7，D为12，公差配合为n6，$D_1$为15，H为10,16，h为3，C为0.5；其余行数据省略用…表示。]</w:t>
      </w:r>
    </w:p>
    <w:p/>
    <w:p>
      <w:pPr>
        <w:pStyle w:val="Heading4"/>
      </w:pPr>
      <w:r>
        <w:t>3. 图形库</w:t>
      </w:r>
    </w:p>
    <w:p>
      <w:r>
        <w:t>图形库用于存储夹具设计中的各种图形。主要包括：</w:t>
      </w:r>
    </w:p>
    <w:p>
      <w:r>
        <w:t>1）标准夹具元件图形，如定位元件、导向元件、支承元件等。</w:t>
      </w:r>
    </w:p>
    <w:p>
      <w:r>
        <w:t>2）夹具设计时用到的通用机械零件图形，如螺钉、螺母、垫圈、轴承等。</w:t>
      </w:r>
    </w:p>
    <w:p>
      <w:r>
        <w:t>3）夹具体等非标准夹具元件图形。</w:t>
      </w:r>
    </w:p>
    <w:p>
      <w:r>
        <w:t>4）各类典型夹具装配图。</w:t>
      </w:r>
    </w:p>
    <w:p>
      <w:r>
        <w:t>5）各类典型夹具部件结构图形，如夹紧机构、分度机构等。</w:t>
      </w:r>
    </w:p>
    <w:p>
      <w:r>
        <w:t>6）夹具设计时用到的各种专用符号图形，如定位、夹紧符号等。</w:t>
      </w:r>
    </w:p>
    <w:p/>
    <w:p>
      <w:r>
        <w:t>图形库中图形的生成方法主要有两种：</w:t>
      </w:r>
    </w:p>
    <w:p>
      <w:r>
        <w:t>（1）直接输入法 利用图形软件的绘图命令，采用交互方式生成图形。这种方法主要用于生成非标准件图形和难于用程序生成的图形。在绘制夹具装配图时，也常用此种方法对拼接的图形进行补充和修改。</w:t>
      </w:r>
    </w:p>
    <w:p>
      <w:r>
        <w:t>（2）参数法 许多标准夹具元件、组件及通用机械零件，虽然尺寸不一样，但其结构形式相同，因而可用一种专用程序来生成其图形。例如，图3-81所示的带肩固定钻套，其各部分尺寸均由参数d确定。因而只要给定参数d，便可由程序自动生成相应的钻套图形。参数法生成图形的优点是在图形库中不必存储大量的元件图形，而只存储生成元件图形的程序，从而可大大减少图形库占用的存储空间。</w:t>
      </w:r>
    </w:p>
    <w:p/>
    <w:p>
      <w:r>
        <w:t>目前许多图形软件都具有参数化造型（绘图）功能，利用这些软件进行二次开发，可以方便地实现参数法图形生成。</w:t>
      </w:r>
    </w:p>
    <w:p/>
    <w:p>
      <w:r>
        <w:t>在使用参数法生成图形时，“参数”的获得主要有两种方法：一种方法是在设计过程中，按系统菜单提示，交互输入元件结构尺寸。这种方法主要用于生成非标准件图形，或需要对标准元件的某些结构尺寸进行修改时使用。另一种方法是利用夹具数据库中的数据驱动生成图形。对应于每一种标准夹具元件，数据库中都有一个相应的数据文件，文件中每一条记录对应于一定结构参数的元件图形数据。在夹具设计过程中，根据标准夹具元件的主要结构参数（关键字）检索出该参数对应的元件记录，即获得一组夹具元件的结构尺寸，再调用图形生成程序，即可生成所需的夹具元件图形。</w:t>
      </w:r>
    </w:p>
    <w:p/>
    <w:p>
      <w:r>
        <w:t>图3-82显示了利用SolidWorks软件生成固定钻套实体图形的工作原理，其“参数”的获取采用的方法就是上述的后一种方法，即利用夹具数据库中的数据驱动生成图形的方法。</w:t>
      </w:r>
    </w:p>
    <w:p/>
    <w:p>
      <w:r>
        <w:rPr>
          <w:b/>
          <w:color w:val="004600"/>
        </w:rPr>
        <w:t>[图示说明：图3-82为固定钻套实体图形的工作原理图，左侧为零件模板，标注有直径d、D，高度H；中间部分分为参数建模和数据提取，参数建模部分的表格包含ID、d@草图、D@草图、H@拉伸等列，有GDZTA6a对应d&gt;5~6、D10、H10，GDZTA6b对应d&gt;5~6、D10、H16，GDZTB8a对应d&gt;6~8、D12、H10,16等内容，经数据提取后参数驱动生成右侧的零件实体，标注有$\phi10$、$\phi6$、高度16。]</w:t>
      </w:r>
    </w:p>
    <w:p/>
    <w:p>
      <w:pPr>
        <w:pStyle w:val="Heading3"/>
      </w:pPr>
      <w:r>
        <w:t>三、夹具装配体及装配图的转换</w:t>
      </w:r>
    </w:p>
    <w:p>
      <w:r>
        <w:t>生成夹具装配体并进一步将其转换为二维夹具装配图是计算机辅助夹具设计的核心。鉴于三维图形软件得到越来越广泛的使用，下面结合一个基于SolidWorks软件的计算机辅助夹具设计系统（TD-CAFD）对夹具装配体的生成及二维装配图的转换进行简要说明。</w:t>
      </w:r>
    </w:p>
    <w:p/>
    <w:p>
      <w:pPr>
        <w:pStyle w:val="Heading4"/>
      </w:pPr>
      <w:r>
        <w:t>1. 夹具元件图形的编目与检索</w:t>
      </w:r>
    </w:p>
    <w:p>
      <w:r>
        <w:t>夹具装配体是有关夹具元件实体在三维空间的有序集合。为了生成夹具装配体，首先要解决夹具元件图形的编目与检索问题。实际上设计者在建立图形库时，通常已对夹具元件按其类型、功能进行分类、编目。在使用时，一般只需利用图形软件的自定义“菜单”功能，编制一个夹具设计用的菜单文件，即可通过点菜方式，方便地调出所需要的夹具元件图形，并按要求将其置于夹具装配体的指定位置上。菜单多采用分级形式，如图3-83所示。</w:t>
      </w:r>
    </w:p>
    <w:p/>
    <w:p>
      <w:r>
        <w:rPr>
          <w:b/>
          <w:color w:val="004600"/>
        </w:rPr>
        <w:t>[图示说明：图3-83为夹具元件图形分级菜单，总分类为夹具元件，下分为定位件、导向件、夹紧件、基础件、支承件、连接件、分度件、操作件、动力件、其他件；其中定位件下分为固定支承、可调支承、定位销、V形块、心轴、顶尖、其他；固定支承下分为A型支承钉、B型支承钉、C型支承钉、A型支承板、B型支承板。]</w:t>
      </w:r>
    </w:p>
    <w:p/>
    <w:p>
      <w:pPr>
        <w:pStyle w:val="Heading4"/>
      </w:pPr>
      <w:r>
        <w:t>2. 夹具装配体的生成</w:t>
      </w:r>
    </w:p>
    <w:p>
      <w:r>
        <w:t>夹具装配体的设计方法通常有两种：自底向上和自顶向下。自底向上的装配体设计是利用已设计好的零件，根据不同的位置和装配约束关系，将一个个零件安装成子装配体或夹具。自顶向下的设计则是在装配环境下，根据夹具总体构思和装配约束关系建立零件或特征，零件的特征要参考装配体中其他相关零件的轮廓和位置来确定，当装配体中其他相关零件的轮廓和位置发生变化时，所建立的零件及特征也要相应改变。</w:t>
      </w:r>
    </w:p>
    <w:p/>
    <w:p>
      <w:r>
        <w:t>考虑到夹具中多数零件已标准化，并已经建立了相应的夹具元件库，因此更适于采用自底向上的装配体设计方法。TD-CAFD系统就采用自底向上的方法和交互方式，以工件为基准逐渐展开，最终形成夹具装配体。下面以图3-84所示连杆零件加工螺纹底孔和螺钉过孔夹具设计为例来说明夹具装配体的设计过程。</w:t>
      </w:r>
    </w:p>
    <w:p/>
    <w:p>
      <w:r>
        <w:rPr>
          <w:b/>
          <w:color w:val="004600"/>
        </w:rPr>
        <w:t>[图示说明：图3-84为连杆零件钻孔工序图，上方视图标注有大头孔$\phi18\mathrm{H7}$、小头孔$\phi12\mathrm{H7}$，两孔中心距$(102\pm0.05)\mathrm{mm}$，大孔端面尺寸$18\pm0.1$，外圆$\phi9$，表面粗糙度Ra12.5，孔$\phi7$；下方视图标注有厚度16，表面粗糙度$\sqrt{3}$。]</w:t>
      </w:r>
    </w:p>
    <w:p/>
    <w:p>
      <w:r>
        <w:t>（1）工艺分析 工序要求加工M8螺纹底孔$\phi7\mathrm{mm}$和过孔$\phi9\mathrm{mm}$，保证其轴线与大、小孔轴线所在平面垂直，且与大孔轴线距离为$(18\pm0.1)\mathrm{mm}$，与大孔端面距离为16mm。根据工序要求，应选择大头孔$\phi18\mathrm{H7}$为第一定位基准（四点定位），大头孔端面为第二定位基准（三点定位，采用轴向夹紧），以小头孔为第三定位基准（一点定位）。加工方法采用麻花钻钻孔。</w:t>
      </w:r>
    </w:p>
    <w:p/>
    <w:p>
      <w:r>
        <w:t>（2）定位、夹紧装置设计 根据工艺分析，大头孔及其端面定位并轴向夹紧，适于采用带轴向夹紧装置的心轴。检索相应的夹具元件库，按定位件—心轴—轴向夹紧—拉杆式心轴的层次，选取拉杆式心轴作为主要定位和夹紧装置。输入相应参数（主参数为心轴定位部分直径及长度），获得相应规格的拉杆式心轴装置及其夹具元件，并派生出有关的尺寸，如心轴滑动部分直径及长度，滑套及端盖各部分尺寸及相关位置尺寸等。可以对这些尺寸进行修改，但其中有些尺寸是相互关联的，如改变心轴滑动部分长度，将牵动滑套的长度及滑套与端盖台肩之间的距离一起改变。小头孔一点定位，采用菱形销。在装配环境下，将有关零件插入，并通过同轴、平行、距离、重合等配合关系操作，确定其与工件的相互位置，完成子装配体一的组装，如图3-85所示。</w:t>
      </w:r>
    </w:p>
    <w:p/>
    <w:p>
      <w:r>
        <w:rPr>
          <w:b/>
          <w:color w:val="004600"/>
        </w:rPr>
        <w:t>[图示说明：图3-85为子装配体一示意图，a图为装配过程中的子装配体一，b图为装配完成后的子装配体一，零件标注为1—手柄 2—端盖 3—弹簧 4—滑套 5—紧定螺钉 6—工件 7—心轴 8—菱形销 9—开口垫圈。]</w:t>
      </w:r>
    </w:p>
    <w:p/>
    <w:p>
      <w:r>
        <w:t>（3）导向装置设计 根据工序要求，一次安装要完成M8螺纹底孔（$\phi7\mathrm{mm}$）和螺钉过孔（$\phi9\mathrm{mm}$）的加工，因而需选用快换钻套。检索相应的夹具元件库，选取快换钻套和固定钻模板，参考工序图及已建立的子装配体一的结构尺寸，输入相应参数，获得相应规格的夹具元件。在钻模板设计中，调出的钻模板模型是关于钻套孔中心线对称的，但考虑到本设计中钻模板上要留有紧定螺钉（图3-85a中件5）过孔，且该孔与安装钻模板螺钉过孔相干涉，故对原钻模板的模板进行了修改，同时构成了新的（非对称）钻模板模型，丰富了夹具元件库。在子装配体一的基础上，将快换钻套、衬套、钻套螺钉和钻模板等元件插入，仍以工件为基准，同时兼顾与子装配体一有关的约束（如钻模板的紧定螺钉过孔需与紧定螺钉同轴等），通过同轴、平行、距离、重合等配合关系操作，确定其与工件及子装配体一的相互位置，得到子装配体二，如图3-86所示。</w:t>
      </w:r>
    </w:p>
    <w:p/>
    <w:p>
      <w:r>
        <w:rPr>
          <w:b/>
          <w:color w:val="004600"/>
        </w:rPr>
        <w:t>[图示说明：图3-86为子装配体二示意图，标注为1—钻模板 2—紧定螺钉过孔 3—钻套螺钉 4—快换钻套。]</w:t>
      </w:r>
    </w:p>
    <w:p/>
    <w:p>
      <w:r>
        <w:t>（4）夹具体设计 子装配体二完成后，虽然已确定了主要定位元件、夹紧元件、导向元件与工件之间的相对位置，但这种位置关系是不稳定的，且相互之间仍有可能存在不协调甚至相干涉的情况，最终要通过夹具体将这些元件连成一个整体。检索夹具元件库，发现仅有一些底板类和支座类元件的拼装结构可供参考，考虑到工件及夹具整体尺寸不大，宜采用整体式结构，故确定重新设计夹具体。以子装配体二各元件及相互位置尺寸为依据，采用立板、支座、底板合成的方法构建夹具体。在夹具体设计过程中，要充分顾及已有各元件尺寸及其相互间的位置尺寸，同时也可能需要对已有各元件尺寸及其相互间的位置尺寸不匹配之处进行必要的修正，直至完全协调一致。这是一个设计—匹配—修改的反复过程，现代流行的三维图形软件的全相关、干涉检验、自动消隐、多种视图、特征管理树等功能为此提供了极大的便利。</w:t>
      </w:r>
    </w:p>
    <w:p/>
    <w:p>
      <w:r>
        <w:t>将设计好的夹具体插入子装配体二，再反复进行同轴、平行、垂直、重合等配合关系操作，最终生成完整的夹具装配体，如图3-87所示。</w:t>
      </w:r>
    </w:p>
    <w:p/>
    <w:p>
      <w:r>
        <w:rPr>
          <w:b/>
          <w:color w:val="004600"/>
        </w:rPr>
        <w:t>[图示说明：图3-87为钻连杆螺纹底孔夹具示意图，标注为1—钻模板组件 2—夹具体 3—拉杆式心轴组件 4—菱形定位销。]</w:t>
      </w:r>
    </w:p>
    <w:p/>
    <w:p>
      <w:pPr>
        <w:pStyle w:val="Heading4"/>
      </w:pPr>
      <w:r>
        <w:t>3. 二维夹具装配图的转换</w:t>
      </w:r>
    </w:p>
    <w:p>
      <w:r>
        <w:t>目前在实际生产中，作为正式的工艺文件，三维实体图形还需转换成二维工程图。可以利用现有的三维图形软件将实体模型直接转换为二维工程图，但转换后的图形往往与国家制图标准不完全吻合，还需做一些必要的修正。将图3-87所示的夹具装配体直接在SolidWorks环境下转换为二维工程图，再将其引入到AutoCAD环境下进行适当调整和修正，最终得到的夹具装配图如图3-88所示。</w:t>
      </w:r>
    </w:p>
    <w:p/>
    <w:p>
      <w:pPr>
        <w:pStyle w:val="Heading3"/>
      </w:pPr>
      <w:r>
        <w:t>四、计算机辅助夹具设计技术的发展方向</w:t>
      </w:r>
    </w:p>
    <w:p>
      <w:r>
        <w:t>近年来，计算机辅助夹具设计技术有了迅速发展，并已在实际生产中获得应用。但由于夹具设计的复杂性，目前已有的夹具CAD系统无论在功能上、自动化程度上，还是在应用范围上都有很大的局限性。为使其获得更加广泛的应用，并发挥更大的效能，还需进行大量的研究工作。当前研究热点主要集中在以下几个方面。</w:t>
      </w:r>
    </w:p>
    <w:p/>
    <w:p>
      <w:pPr>
        <w:pStyle w:val="Heading4"/>
      </w:pPr>
      <w:r>
        <w:t>1. 夹具CAD编码系统研究</w:t>
      </w:r>
    </w:p>
    <w:p>
      <w:r>
        <w:t>目前夹具CAD编码系统大多是针对具体单位的具体情况而编制的，缺少普遍性。如何将零件、工序、夹具的有关信息加以综合考虑，使编码系统有广泛的适应性，是发展商用夹具CAD系统急需解决的问题。</w:t>
      </w:r>
    </w:p>
    <w:p/>
    <w:p>
      <w:pPr>
        <w:pStyle w:val="Heading4"/>
      </w:pPr>
      <w:r>
        <w:t>2. 基于三维CAD软件的夹具CAD系统的改进与完善</w:t>
      </w:r>
    </w:p>
    <w:p>
      <w:r>
        <w:t>如前所述，三维CAD软件为机床夹具计算机辅助设计提供了极大的方便，基于三维CAD软件的夹具CAD系统已得到实际应用。但仍有许多问题需要深入研究，如复杂三维装配体细部结构的表达，复杂三维图形向二维工程图的转换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