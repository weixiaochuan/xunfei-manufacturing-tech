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第三章 机床夹具设计</w:t>
      </w:r>
    </w:p>
    <w:p>
      <w:r>
        <w:t>该项误差等于孔销配合的最大间隙，即</w:t>
      </w:r>
    </w:p>
    <w:p>
      <w:r>
        <w:t>$$</w:t>
      </w:r>
    </w:p>
    <w:p>
      <w:r>
        <w:t>\Delta_{\text{DW}}=\Delta_{\text{JW}}=D_{1\max}-d_{1\min}=(0.1+0.025)\ \text{mm}=0.125\ \text{mm}</w:t>
      </w:r>
    </w:p>
    <w:p>
      <w:r>
        <w:t>$$</w:t>
      </w:r>
    </w:p>
    <w:p/>
    <w:p>
      <w:pPr>
        <w:pStyle w:val="Heading2"/>
      </w:pPr>
      <w:r>
        <w:t>3. 用微分方法计算定位误差</w:t>
      </w:r>
    </w:p>
    <w:p>
      <w:r>
        <w:t>如前所述，定位误差实质上就是工序基准在加工尺寸方向上的最大变动量。这个变动量相对于公称尺寸而言是个微量，因而可将其视为某个公称尺寸的微分。找出以工序基准为端点的在加工尺寸方向上的某个公称尺寸，对其进行微分，就可以得到定位误差。下面以V形块定位为例进行说明。</w:t>
      </w:r>
    </w:p>
    <w:p/>
    <w:p>
      <w:r>
        <w:t>【例3-4】 工件在V形块上定位铣键槽（图3-19），试计算其定位误差。</w:t>
      </w:r>
    </w:p>
    <w:p/>
    <w:p>
      <w:r>
        <w:t>【解】 工件在V形块上定位铣键槽时，与夹具有关的两项工序尺寸和工序要求是：①槽底至工件外圆中心的距离H（图3-19a），或槽底至工件外圆下母线的距离$H_1$（图3-19b），或槽底至工件外圆上母线的距离$H_2$（图3-19c）。②键槽两侧面对外圆中心的对称度。</w:t>
      </w:r>
    </w:p>
    <w:p/>
    <w:p>
      <w:r>
        <w:t>对于第二项要求，若忽略工件的圆度误差和V形块的角度误差，可以认为工序基准（工件外圆中心）在水平方向上的位置变动量为零，即使用V形块对外圆表面定位时，在垂直于V形块对称面方向上的定位误差为零。下面计算第一项要求的定位误差。</w:t>
      </w:r>
    </w:p>
    <w:p/>
    <w:p>
      <w:r>
        <w:rPr>
          <w:b/>
          <w:color w:val="004600"/>
        </w:rPr>
        <w:t>[图示说明：图3-19为V形块定位误差计算，共三个子图。a图为工序基准是圆心O的情况，标注外圆直径d，V形块两斜面夹角α，槽底到圆心的尺寸H；b图为工序基准是外圆下母线C的情况，标注槽底到下母线的尺寸$H_1$；c图为工序基准是外圆上母线的情况，标注槽底到上母线的尺寸$H_2$。]</w:t>
      </w:r>
    </w:p>
    <w:p/>
    <w:p>
      <w:r>
        <w:t>首先考虑第一种情况（工序基准为圆心O，图3-19a），可以写出O点至加工尺寸方向上某一固定点（如V形块两斜面交点A）的距离为</w:t>
      </w:r>
    </w:p>
    <w:p>
      <w:r>
        <w:t>$$</w:t>
      </w:r>
    </w:p>
    <w:p>
      <w:r>
        <w:t>\overline{OA}=\frac{\overline{OB}}{\sin\frac{\alpha}{2}}=\frac{d}{2\sin\frac{\alpha}{2}}</w:t>
      </w:r>
    </w:p>
    <w:p>
      <w:r>
        <w:t>$$</w:t>
      </w:r>
    </w:p>
    <w:p>
      <w:r>
        <w:t>式中 d——工件外圆直径；</w:t>
      </w:r>
    </w:p>
    <w:p>
      <w:r>
        <w:t>α——V形块两斜面夹角。</w:t>
      </w:r>
    </w:p>
    <w:p/>
    <w:p>
      <w:r>
        <w:t>对上式求全微分，得</w:t>
      </w:r>
    </w:p>
    <w:p>
      <w:r>
        <w:t>$$</w:t>
      </w:r>
    </w:p>
    <w:p>
      <w:r>
        <w:t>\mathrm{d}(\overline{OA})=\frac{1}{2\sin\frac{\alpha}{2}}\mathrm{d}(d)-\frac{d\cos\frac{\alpha}{2}}{4\sin^2\left(\frac{\alpha}{2}\right)}\mathrm{d}(\alpha)</w:t>
      </w:r>
    </w:p>
    <w:p>
      <w:r>
        <w:t>$$</w:t>
      </w:r>
    </w:p>
    <w:p/>
    <w:p>
      <w:r>
        <w:t>用微小增量代替微分，并将尺寸（包括直线尺寸和角度尺寸）误差视为微小增量，且考虑到尺寸误差可正可负，各项误差取绝对值，得到工序尺寸H的定位误差为</w:t>
      </w:r>
    </w:p>
    <w:p>
      <w:r>
        <w:t>$$</w:t>
      </w:r>
    </w:p>
    <w:p>
      <w:r>
        <w:t>\Delta_{\text{DW}}=\frac{T_d}{2\sin\frac{\alpha}{2}}+\frac{d\cos\frac{\alpha}{2}}{4\sin^2\left(\frac{\alpha}{2}\right)}T_\alpha \tag{3-6}</w:t>
      </w:r>
    </w:p>
    <w:p>
      <w:r>
        <w:t>$$</w:t>
      </w:r>
    </w:p>
    <w:p>
      <w:r>
        <w:t>式中 $T_d$、$T_\alpha$——工件外圆直径公差和V形块的角度公差。</w:t>
      </w:r>
    </w:p>
    <w:p/>
    <w:p>
      <w:r>
        <w:t>若忽略V形块的角度公差（实际上，在支承定位的情况下，定位元件的误差——此处为V形块的角度公差，可以通过调整刀具相对于夹具的位置来进行补偿），可以得到工件以外圆表面在V形块上定位，当工序基准为外圆中心时，在垂直方向（图3-19中尺寸H方向）上的定位误差为</w:t>
      </w:r>
    </w:p>
    <w:p>
      <w:r>
        <w:t>$$</w:t>
      </w:r>
    </w:p>
    <w:p>
      <w:r>
        <w:t>\Delta_{\text{DW}}=\frac{T_d}{2\sin\frac{\alpha}{2}} \tag{3-7}</w:t>
      </w:r>
    </w:p>
    <w:p>
      <w:r>
        <w:t>$$</w:t>
      </w:r>
    </w:p>
    <w:p/>
    <w:p>
      <w:r>
        <w:t>若工件的工序基准为外圆表面的下母线C（相应的工序尺寸为$H_1$，图3-19b），则可用相同方法求出其定位误差。此时C点至A点的距离为</w:t>
      </w:r>
    </w:p>
    <w:p>
      <w:r>
        <w:t>$$</w:t>
      </w:r>
    </w:p>
    <w:p>
      <w:r>
        <w:t>\overline{CA}=\overline{OA}-\overline{OC}=\frac{d}{2}\left(\frac{1}{\sin\frac{\alpha}{2}}-1\right)</w:t>
      </w:r>
    </w:p>
    <w:p>
      <w:r>
        <w:t>$$</w:t>
      </w:r>
    </w:p>
    <w:p/>
    <w:p>
      <w:r>
        <w:t>取全微分，并忽略V形块的角度公差，可得到V形块对外圆表面定位，当工序基准为外圆表面下母线时（对应工序尺寸$H_1$）的定位误差为</w:t>
      </w:r>
    </w:p>
    <w:p>
      <w:r>
        <w:t>$$</w:t>
      </w:r>
    </w:p>
    <w:p>
      <w:r>
        <w:t>\Delta_{\text{DW}}=\frac{T_d}{2}\left(\frac{1}{\sin\frac{\alpha}{2}}-1\right) \tag{3-8}</w:t>
      </w:r>
    </w:p>
    <w:p>
      <w:r>
        <w:t>$$</w:t>
      </w:r>
    </w:p>
    <w:p/>
    <w:p>
      <w:r>
        <w:t>用完全相同的方法还可以求出当工序基准为外圆表面上母线时（对应工序尺寸$H_2$）的定位误差为</w:t>
      </w:r>
    </w:p>
    <w:p>
      <w:r>
        <w:t>$$</w:t>
      </w:r>
    </w:p>
    <w:p>
      <w:r>
        <w:t>\Delta_{\text{DW}}=\frac{T_d}{2}\left(\frac{1}{\sin\frac{\alpha}{2}}+1\right) \tag{3-9}</w:t>
      </w:r>
    </w:p>
    <w:p>
      <w:r>
        <w:t>$$</w:t>
      </w:r>
    </w:p>
    <w:p/>
    <w:p>
      <w:r>
        <w:t>使用微分方法计算定位误差，在某些情况下要比几何方法简明。</w:t>
      </w:r>
    </w:p>
    <w:p/>
    <w:p>
      <w:r>
        <w:t>需要指出的是定位误差一般总是针对成批生产，并采用调整法加工的情况而言。在单件生产时，若采用调整法加工（如采用样件或对刀规对刀），或在数控机床上加工时，同样存在定位误差问题。但若采用试切法加工时，一般不考虑定位误差。</w:t>
      </w:r>
    </w:p>
    <w:p/>
    <w:p>
      <w:pPr>
        <w:pStyle w:val="Heading2"/>
      </w:pPr>
      <w:r>
        <w:t>第三节 工件的夹紧</w:t>
      </w:r>
    </w:p>
    <w:p>
      <w:pPr>
        <w:pStyle w:val="Heading3"/>
      </w:pPr>
      <w:r>
        <w:t>一、对夹紧装置的要求</w:t>
      </w:r>
    </w:p>
    <w:p>
      <w:r>
        <w:t>夹紧装置是夹具的重要组成部分。在设计夹紧装置时，应注意满足以下要求：</w:t>
      </w:r>
    </w:p>
    <w:p>
      <w:r>
        <w:t>1. 在夹紧过程中应能保持工件定位时所获得的正确位置。</w:t>
      </w:r>
    </w:p>
    <w:p>
      <w:r>
        <w:t>2. 夹紧力大小适当。夹紧机构应能保证在加工过程中工件不产生松动或振动，同时又要避免工件产生不适当的变形和表面损伤。夹紧机构一般应有自锁作用。</w:t>
      </w:r>
    </w:p>
    <w:p>
      <w:r>
        <w:t>3. 夹紧装置应操作方便、省力和安全。</w:t>
      </w:r>
    </w:p>
    <w:p>
      <w:r>
        <w:t>4. 夹紧装置的复杂程度和自动化程度应与生产批量和生产方式相适应。结构设计应力求简单、紧凑，并尽量采用标准化元件。</w:t>
      </w:r>
    </w:p>
    <w:p/>
    <w:p>
      <w:pPr>
        <w:pStyle w:val="Heading3"/>
      </w:pPr>
      <w:r>
        <w:t>二、夹紧力的确定</w:t>
      </w:r>
    </w:p>
    <w:p>
      <w:r>
        <w:t>夹紧力包括大小、方向和作用点三个要素，下面分别予以讨论。</w:t>
      </w:r>
    </w:p>
    <w:p>
      <w:pPr>
        <w:pStyle w:val="Heading4"/>
      </w:pPr>
      <w:r>
        <w:t>1. 夹紧力方向的选择</w:t>
      </w:r>
    </w:p>
    <w:p>
      <w:r>
        <w:t>夹紧力方向的选择一般应遵循以下原则：</w:t>
      </w:r>
    </w:p>
    <w:p>
      <w:r>
        <w:t>1. 夹紧力的作用方向应有利于工件的准确定位，而不能破坏定位。为此一般要求主要夹紧力应垂直指向主要定位面。如图3-20所示，在直角支座零件上镗孔，要求保证孔与端面的垂直度，则应以端面A作为第一定位基准面，此时夹紧力的作用方向应如图3-20中$F_{j1}$所示。若要求保证孔的轴线与支座底面平行，则应以底面B作为第一定位基准面，此时夹紧力作用方向应如图3-20中$F_{j2}$所示。否则，由于A面与B面的垂直度误差，将会引起孔轴线相对于A面（或B面）的位置误差。实际上，在这种情况下，由于夹紧力作用方向不当，将会使工件的主要定位基准面发生转换，从而产生定位误差。</w:t>
      </w:r>
    </w:p>
    <w:p/>
    <w:p>
      <w:r>
        <w:rPr>
          <w:b/>
          <w:color w:val="004600"/>
        </w:rPr>
        <w:t>[图示说明：图3-20为夹紧力作用方向的选择，展示直角支座定位，A为垂直端面，B为底面，标注两个方向的夹紧力$F_{j1}$（水平指向A面）、$F_{j2}$（竖直指向B面），右侧为镗孔刀具示意。]</w:t>
      </w:r>
    </w:p>
    <w:p/>
    <w:p>
      <w:r>
        <w:t>2. 夹紧力作用方向应尽量与工件刚度大的方向相一致，以减小工件夹紧变形。如图3-21所示的薄壁套筒的夹紧，它的轴向刚度比径向刚度大。若如图3-21a所示，用自定心卡盘夹紧套筒，将会使工件产生很大变形。若改变成图3-21b所示的形式，用螺母轴向夹紧工件，则不易产生变形。</w:t>
      </w:r>
    </w:p>
    <w:p/>
    <w:p>
      <w:r>
        <w:rPr>
          <w:b/>
          <w:color w:val="004600"/>
        </w:rPr>
        <w:t>[图示说明：图3-21为薄壁套筒的夹紧，a图为径向夹紧，夹紧力$F_j$沿径向作用，易导致套筒变形；b图为轴向夹紧，两个夹紧力$F_j$沿轴向作用，套筒不易变形。]</w:t>
      </w:r>
    </w:p>
    <w:p/>
    <w:p>
      <w:r>
        <w:t>3. 夹紧力作用方向应尽量与切削力、工件重力方向一致，以减小所需夹紧力。如图3-22a所示，夹紧力$F_{j1}$与主切削力方向一致，切削力由夹具固定支承承受，此时所需夹紧力较小。若采用图3-22b所示的方式，则夹紧力至少要大于切削力。</w:t>
      </w:r>
    </w:p>
    <w:p/>
    <w:p>
      <w:r>
        <w:rPr>
          <w:b/>
          <w:color w:val="004600"/>
        </w:rPr>
        <w:t>[图示说明：图3-22为夹紧力与切削力方向，a图夹紧力$F_{j1}$方向和切削力同向，工件支承在下方；b图夹紧力$F_{j2}$方向和切削力反向，需要更大的夹紧力。]</w:t>
      </w:r>
    </w:p>
    <w:p/>
    <w:p>
      <w:pPr>
        <w:pStyle w:val="Heading4"/>
      </w:pPr>
      <w:r>
        <w:t>2. 夹紧力作用点的选择</w:t>
      </w:r>
    </w:p>
    <w:p>
      <w:r>
        <w:t>夹紧力作用点的选择是指在夹紧力作用方向已确定的情况下，确定夹紧元件与工件接触点的位置和接触点的数目。一般应注意以下几点。</w:t>
      </w:r>
    </w:p>
    <w:p>
      <w:r>
        <w:t>1. 夹紧力作用点应正对支承元件或位于支承元件所形成的支承面内，以保证工件已获得的定位不变。如图3-23所示，夹紧力作用点不正对支承元件，产生了使工件翻转的力矩，有可能破坏工件的定位。夹紧力的正确位置应如图3-23中虚线箭头所示。</w:t>
      </w:r>
    </w:p>
    <w:p/>
    <w:p>
      <w:r>
        <w:rPr>
          <w:b/>
          <w:color w:val="004600"/>
        </w:rPr>
        <w:t>[图示说明：图3-23为夹紧力作用点的位置，a图夹紧力作用点在支承范围外，会导致工件偏转，定位被破坏；b图夹紧力作用点在支承范围内，定位稳定。]</w:t>
      </w:r>
    </w:p>
    <w:p/>
    <w:p>
      <w:r>
        <w:t>2. 夹紧力作用点应处于工件刚度较好的部位，以减小工件夹紧变形。如图3-24a所示，夹紧力作用点在工件刚度较差的部位，易使工件产生变形。如改为图3-24b所示的情况，不但作用点处工件刚度较好，而且夹紧力均匀分布在环形接触面上，可使工件整体和局部变形都很小。对于薄壁零件，增加均布作用点的数目，是减小工件夹紧变形的有效方法。如图3-24c所示，夹紧力通过一厚度较大的锥面垫圈作用在工件的薄壁上，使夹紧力均匀分布，防止了工件的局部压陷。</w:t>
      </w:r>
    </w:p>
    <w:p/>
    <w:p>
      <w:r>
        <w:rPr>
          <w:b/>
          <w:color w:val="004600"/>
        </w:rPr>
        <w:t>[图示说明：图3-24为夹紧力作用点与工件变形，a图夹紧力作用在薄壁工件顶部刚度弱的位置，易变形；b图夹紧力作用在工件环形台阶刚度好的位置，变形小；c图通过浮动的锥面垫圈均布夹紧力，避免局部压陷。]</w:t>
      </w:r>
    </w:p>
    <w:p/>
    <w:p>
      <w:r>
        <w:t>3. 夹紧力作用点应尽量靠近加工面，以减小切削力对工件造成的翻转力矩。必要时应在工件刚度差的部位增加辅助支承并施加夹紧力，以减小切削过程中的振动和变形。如图3-25所示零件加工部位刚度较差，在靠近切削部位增加辅助支承并施加夹紧力，可有效防止切削过程中的振动和变形。</w:t>
      </w:r>
    </w:p>
    <w:p/>
    <w:p>
      <w:r>
        <w:rPr>
          <w:b/>
          <w:color w:val="004600"/>
        </w:rPr>
        <w:t>[图示说明：图3-25为辅助支承与辅助夹紧，展示工件在两个固定支承上定位，靠近加工面的位置增加辅助支承，上方施加夹紧力，减小加工振动。]</w:t>
      </w:r>
    </w:p>
    <w:p/>
    <w:p>
      <w:pPr>
        <w:pStyle w:val="Heading4"/>
      </w:pPr>
      <w:r>
        <w:t>3. 夹紧力大小的估算</w:t>
      </w:r>
    </w:p>
    <w:p>
      <w:r>
        <w:t>估算夹紧力的一般方法是将工件视为分离体，并分析作用在工件上的各种力，再根据力系平衡条件，确定保持工件平衡所需的最小夹紧力，最后将最小夹紧力乘以一适当的安全系数，即得到所需的夹紧力。</w:t>
      </w:r>
    </w:p>
    <w:p/>
    <w:p>
      <w:r>
        <w:t>图3-26所示为在车床上用自定心卡盘装夹工件车外圆的情况。加工部位的直径为d，装夹部位的直径为$d_0$。取工件为分离体，忽略次要因素，只考虑主切削力$F_c$所产生的力矩与卡爪夹紧力$F_j$所产生的力矩相平衡，可列出如下关系式</w:t>
      </w:r>
    </w:p>
    <w:p>
      <w:r>
        <w:t>$$</w:t>
      </w:r>
    </w:p>
    <w:p>
      <w:r>
        <w:t>F_c \frac{d}{2} = 3F_{\text{jmin}} \mu \frac{d_0}{2}</w:t>
      </w:r>
    </w:p>
    <w:p>
      <w:r>
        <w:t>$$</w:t>
      </w:r>
    </w:p>
    <w:p>
      <w:r>
        <w:t>式中 $\mu$——卡爪与工件之间的摩擦系数；</w:t>
      </w:r>
    </w:p>
    <w:p>
      <w:r>
        <w:t>$F_{\text{jmin}}$——所需的最小夹紧力。</w:t>
      </w:r>
    </w:p>
    <w:p/>
    <w:p>
      <w:r>
        <w:t>由上式可得</w:t>
      </w:r>
    </w:p>
    <w:p>
      <w:r>
        <w:t>$$</w:t>
      </w:r>
    </w:p>
    <w:p>
      <w:r>
        <w:t>F_{\text{jmin}}=\frac{F_c d}{3\mu d_0}</w:t>
      </w:r>
    </w:p>
    <w:p>
      <w:r>
        <w:t>$$</w:t>
      </w:r>
    </w:p>
    <w:p/>
    <w:p>
      <w:r>
        <w:rPr>
          <w:b/>
          <w:color w:val="004600"/>
        </w:rPr>
        <w:t>[图示说明：图3-26为车削时夹紧力的估算，展示三爪卡盘装夹工件，标注装夹部位直径$d_0$，加工部位直径d，主切削力$F_c$，卡爪夹紧力$F_j$。]</w:t>
      </w:r>
    </w:p>
    <w:p/>
    <w:p>
      <w:r>
        <w:t>将最小夹紧力乘以安全系数k，得到所需的夹紧力为</w:t>
      </w:r>
    </w:p>
    <w:p>
      <w:r>
        <w:t>$$</w:t>
      </w:r>
    </w:p>
    <w:p>
      <w:r>
        <w:t>F_j = k \frac{F_c d}{3\mu d_0} \tag{3-10}</w:t>
      </w:r>
    </w:p>
    <w:p>
      <w:r>
        <w:t>$$</w:t>
      </w:r>
    </w:p>
    <w:p/>
    <w:p>
      <w:r>
        <w:t>图3-27所示为工件铣削加工示意图，当开始铣削时的受力情况最为不利。此时在力矩$F_a L$的作用下有使工件绕O点转动的趋势，与之相平衡的是作用在A、B点上的夹紧力的反力所构成的摩擦力矩。根据力矩平衡条件有</w:t>
      </w:r>
    </w:p>
    <w:p>
      <w:r>
        <w:t>$$</w:t>
      </w:r>
    </w:p>
    <w:p>
      <w:r>
        <w:t>\frac{1}{2} F_{\text{jmin}} \mu (L_1+L_2) = F_a L</w:t>
      </w:r>
    </w:p>
    <w:p>
      <w:r>
        <w:t>$$</w:t>
      </w:r>
    </w:p>
    <w:p>
      <w:r>
        <w:t>由此可求出最小夹紧力为</w:t>
      </w:r>
    </w:p>
    <w:p>
      <w:r>
        <w:t>$$</w:t>
      </w:r>
    </w:p>
    <w:p>
      <w:r>
        <w:t>F_{\text{jmin}}=\frac{2F_a L}{\mu(L_1+L_2)}</w:t>
      </w:r>
    </w:p>
    <w:p>
      <w:r>
        <w:t>$$</w:t>
      </w:r>
    </w:p>
    <w:p/>
    <w:p>
      <w:r>
        <w:t>考虑安全系数，最后有</w:t>
      </w:r>
    </w:p>
    <w:p>
      <w:r>
        <w:t>$$</w:t>
      </w:r>
    </w:p>
    <w:p>
      <w:r>
        <w:t>F_j=\frac{2kF_a L}{\mu(L_1+L_2)} \tag{3-11}</w:t>
      </w:r>
    </w:p>
    <w:p>
      <w:r>
        <w:t>$$</w:t>
      </w:r>
    </w:p>
    <w:p>
      <w:r>
        <w:t>式中 $F_j$——所需夹紧力（N）；</w:t>
      </w:r>
    </w:p>
    <w:p>
      <w:r>
        <w:t>$F_a$——作用力（总切削力在工件平面上的投影）（N）；</w:t>
      </w:r>
    </w:p>
    <w:p>
      <w:r>
        <w:t>$\mu$——夹具支承面与工件之间的摩擦系数；</w:t>
      </w:r>
    </w:p>
    <w:p>
      <w:r>
        <w:t>k——安全系数；</w:t>
      </w:r>
    </w:p>
    <w:p>
      <w:r>
        <w:t>$L、L_1、L_2$——有关尺寸（图3-27）（mm）。</w:t>
      </w:r>
    </w:p>
    <w:p/>
    <w:p>
      <w:r>
        <w:rPr>
          <w:b/>
          <w:color w:val="004600"/>
        </w:rPr>
        <w:t>[图示说明：图3-27为铣削时夹紧力估算，展示铣削加工工件的受力，铣削力的水平分力$F_a$，两个支承点A、B，夹紧力$F_j$作用在两个点上，标注尺寸$L、L_1、L_2$。]</w:t>
      </w:r>
    </w:p>
    <w:p/>
    <w:p>
      <w:r>
        <w:t>安全系数通常取1.5~2.5。精加工和连续切削时取小值，粗加工或断续切削时取大值。当夹紧力与切削力方向相反时，可取2.5~3。</w:t>
      </w:r>
    </w:p>
    <w:p/>
    <w:p>
      <w:r>
        <w:t>摩擦系数主要取决于工件与夹具支承件或夹紧件之间的接触形式，具体数值见表3-2。</w:t>
      </w:r>
    </w:p>
    <w:p/>
    <w:p>
      <w:r>
        <w:t>由上述两个例子可以看出夹紧力的估算是很粗略的。这是因为：①切削力大小的估算本身就是很粗略的。②摩擦系数的取值也是近似的。因此，在需要准确确定夹紧力时，通常需要采用实验方法。</w:t>
      </w:r>
    </w:p>
    <w:p/>
    <w:p>
      <w:r>
        <w:rPr>
          <w:b/>
          <w:color w:val="004600"/>
        </w:rPr>
        <w:t>[表格说明：表3-2为不同表面的摩擦系数，共有四行两列。第一行是表头，第一列表头为接触表面特征，第二列表头为摩擦系数。第二行内容：接触表面特征为光滑表面，摩擦系数0.15~0.25；接触表面特征为直沟槽，方向与切削方向垂直，摩擦系数0.4~0.5。第三行内容：接触表面特征为直沟槽，方向与切削方向一致，摩擦系数0.25~0.35；接触表面特征为交错网状沟槽，摩擦系数0.6~0.8。]</w:t>
      </w:r>
    </w:p>
    <w:p/>
    <w:p>
      <w:pPr>
        <w:pStyle w:val="Heading3"/>
      </w:pPr>
      <w:r>
        <w:t>三、常用夹紧机构</w:t>
      </w:r>
    </w:p>
    <w:p>
      <w:pPr>
        <w:pStyle w:val="Heading4"/>
      </w:pPr>
      <w:r>
        <w:t>1. 斜楔夹紧机构</w:t>
      </w:r>
    </w:p>
    <w:p>
      <w:r>
        <w:t>图3-28a所示为采用斜楔夹紧的翻转式钻模。取斜楔为分离体，分析其所受作用力（图3-28b），并根据力平衡条件，得到直接采用斜楔夹紧时的夹紧力为</w:t>
      </w:r>
    </w:p>
    <w:p>
      <w:r>
        <w:t>$$</w:t>
      </w:r>
    </w:p>
    <w:p>
      <w:r>
        <w:t>F_j=\frac{F_x}{\tan\varphi_1+\tan(\alpha+\varphi_2)} \tag{3-12}</w:t>
      </w:r>
    </w:p>
    <w:p>
      <w:r>
        <w:t>$$</w:t>
      </w:r>
    </w:p>
    <w:p>
      <w:r>
        <w:t>式中 $F_j$——可获得的夹紧力（N）；</w:t>
      </w:r>
    </w:p>
    <w:p>
      <w:r>
        <w:t>$F_x$——作用在斜楔上的原始力（N）；</w:t>
      </w:r>
    </w:p>
    <w:p>
      <w:r>
        <w:t>$\varphi_1$——斜楔与工件之间的摩擦角（°）；</w:t>
      </w:r>
    </w:p>
    <w:p>
      <w:r>
        <w:t>$\varphi_2$——斜楔与夹具体之间的摩擦角（°）；</w:t>
      </w:r>
    </w:p>
    <w:p>
      <w:r>
        <w:t>$\alpha$——斜楔的楔角（°）。</w:t>
      </w:r>
    </w:p>
    <w:p/>
    <w:p>
      <w:r>
        <w:t>斜楔自锁条件为</w:t>
      </w:r>
    </w:p>
    <w:p>
      <w:r>
        <w:t>$$</w:t>
      </w:r>
    </w:p>
    <w:p>
      <w:r>
        <w:t>\alpha \leqslant \varphi_1 + \varphi_2 \tag{3-13}</w:t>
      </w:r>
    </w:p>
    <w:p>
      <w:r>
        <w:t>$$</w:t>
      </w:r>
    </w:p>
    <w:p/>
    <w:p>
      <w:r>
        <w:rPr>
          <w:b/>
          <w:color w:val="004600"/>
        </w:rPr>
        <w:t>[图示说明：图3-28为斜楔夹紧的翻转式钻模及斜楔受力分析，a为钻模结构图，标注1-夹具体，2-工件，3-斜楔，还有钻套孔尺寸；b为斜楔受力分析图，标注原始力$F_x$，夹紧力$F_j$，两个接触面的反力和摩擦力，摩擦角$\varphi_1$、$\varphi_2$，楔角α。]</w:t>
      </w:r>
    </w:p>
    <w:p/>
    <w:p>
      <w:pPr>
        <w:pStyle w:val="Heading4"/>
      </w:pPr>
      <w:r>
        <w:t>2. 螺旋夹紧机构</w:t>
      </w:r>
    </w:p>
    <w:p>
      <w:r>
        <w:t>图3-29所示为几种简单的螺旋夹紧机构。其中图3-29a为螺钉直接夹紧，图3-29b为螺旋杠杠夹紧，图3-29c为钩形压板夹紧，图3-29d为一种弹性压块，用于工件的侧面夹紧。</w:t>
      </w:r>
    </w:p>
    <w:p/>
    <w:p>
      <w:r>
        <w:rPr>
          <w:b/>
          <w:color w:val="004600"/>
        </w:rPr>
        <w:t>[图示说明：图3-29为螺旋夹紧示例，共四个子图，a为螺钉直接压在工件表面夹紧；b为螺旋通过压板杠杆夹紧工件；c为钩形螺旋压板夹紧；d为带弹性压块的侧面螺旋夹紧机构。]</w:t>
      </w:r>
    </w:p>
    <w:p/>
    <w:p>
      <w:r>
        <w:t>螺旋可以视为绕在圆柱体上的斜楔，因此可以从斜楔夹紧力计算公式直接导出螺旋夹紧力的计算公式为</w:t>
      </w:r>
    </w:p>
    <w:p>
      <w:r>
        <w:t>$$</w:t>
      </w:r>
    </w:p>
    <w:p>
      <w:r>
        <w:t>F_j=\frac{F_x L}{\frac{d_0}{2}\tan(\alpha+\varphi'_1)+r'\tan\varphi_2} \tag{3-14}</w:t>
      </w:r>
    </w:p>
    <w:p>
      <w:r>
        <w:t>$$</w:t>
      </w:r>
    </w:p>
    <w:p>
      <w:r>
        <w:t>式中 $F_j$——沿螺旋轴向作用的夹紧力（N）；</w:t>
      </w:r>
    </w:p>
    <w:p>
      <w:r>
        <w:t>$F_x$——作用在扳手上的力（N）；</w:t>
      </w:r>
    </w:p>
    <w:p>
      <w:r>
        <w:t>L——作用力的力臂（mm）；</w:t>
      </w:r>
    </w:p>
    <w:p>
      <w:r>
        <w:t>$d_0$——螺纹中径（mm）；</w:t>
      </w:r>
    </w:p>
    <w:p>
      <w:r>
        <w:t>$\alpha$——螺纹升角（°）；</w:t>
      </w:r>
    </w:p>
    <w:p>
      <w:r>
        <w:t>$\varphi'_1$——螺纹副的当量摩擦角（°）；</w:t>
      </w:r>
    </w:p>
    <w:p>
      <w:r>
        <w:t>$\varphi_2$——螺杆（或螺母）端部与工件（或压板）之间的摩擦角（°）；</w:t>
      </w:r>
    </w:p>
    <w:p>
      <w:r>
        <w:t>$r'$——螺杆（或螺母）端部与工件（或压板）之间的当量摩擦半径（mm）。</w:t>
      </w:r>
    </w:p>
    <w:p/>
    <w:p>
      <w:r>
        <w:t>当量摩擦角（$\varphi'_1$）和当量摩擦半径（$r'$）的计算方法见表3-3和表3-4。</w:t>
      </w:r>
    </w:p>
    <w:p/>
    <w:p>
      <w:r>
        <w:rPr>
          <w:b/>
          <w:color w:val="004600"/>
        </w:rPr>
        <w:t>[表格说明：表3-3为当量摩擦角的计算公式，列有三种螺纹形式，分别是管螺纹、梯形螺纹、矩形螺纹。第一行是螺纹形状的示意图，管螺纹牙型角60°，梯形螺纹牙型角30°，矩形螺纹牙型角0°。第二行是当量摩擦角$\varphi'_1$的计算公式：管螺纹为$\varphi'_1=\tan^{-1}(1.15\tan\varphi_1)$，梯形螺纹为$\varphi'_1=\tan^{-1}(1.03\tan\varphi_1)$，矩形螺纹为$\varphi'_1=\varphi_1$。]</w:t>
      </w:r>
    </w:p>
    <w:p/>
    <w:p>
      <w:r>
        <w:rPr>
          <w:b/>
          <w:color w:val="004600"/>
        </w:rPr>
        <w:t>[表格说明：表3-4为当量摩擦半径的计算公式，列有三种压块形状。类型I是球面压头与平面接触，当量摩擦半径$r'=0$；类型II是环状平面接触，内半径r，外半径R，公式为$r'=\frac{2}{3}\frac{(R^3-r^3)}{(R^2-r^2)}$；类型III是锥面接触，半锥角β，外半径R，公式为$r'=R\cdot\frac{1}{\tan\frac{\beta}{2}}$。]</w:t>
      </w:r>
    </w:p>
    <w:p/>
    <w:p>
      <w:r>
        <w:t>在使用式（3-14）计算螺旋夹紧力时，由于$\varphi'_1$与$\varphi_2$的数值在一个很大的范围内变化，要获得准确的结果很困难。目前许多设计手册所给出的有关夹紧力的数值，大多是以摩擦系数$\mu=0.1$为依据计算的，这与实际情况出入较大。当需要准确地确定螺旋夹紧力时，通常需要采用实验的方法。</w:t>
      </w:r>
    </w:p>
    <w:p/>
    <w:p>
      <w:r>
        <w:t>图3-30a所示为组装8mm系列组合夹具时，为确定作用在螺栓上的力矩与夹紧力之间的关系所进行的实验。作用在螺母上的力矩由力矩扳手控制，螺栓夹紧力通过粘贴在螺栓上的应变片5来测定。对于不同的螺栓、螺母、支承组合所做的160件次实验结果表明，力矩$T_s$和夹紧力$F_j$之间存在着明显的线性关系，其回归方程为</w:t>
      </w:r>
    </w:p>
    <w:p>
      <w:r>
        <w:t>$$</w:t>
      </w:r>
    </w:p>
    <w:p>
      <w:r>
        <w:t>F_j = k_t T_s \tag{3-15}</w:t>
      </w:r>
    </w:p>
    <w:p>
      <w:r>
        <w:t>$$</w:t>
      </w:r>
    </w:p>
    <w:p>
      <w:r>
        <w:t>式中 $F_j$——螺栓夹紧力（N）；</w:t>
      </w:r>
    </w:p>
    <w:p>
      <w:r>
        <w:t>$k_t$——力矩系数（$\text{mm}^{-1}$）；</w:t>
      </w:r>
    </w:p>
    <w:p>
      <w:r>
        <w:t>$T_s$——作用在螺母上的力矩（$\text{N·mm}$）。</w:t>
      </w:r>
    </w:p>
    <w:p/>
    <w:p>
      <w:r>
        <w:t>图3-30b所示为$k_t$值的实验分布。在上述实验中，$k_t$的平均值为$0.4\text{mm}^{-1}$，标准差$S_k=0.024\ \text{mm}^{-1}$。若取95%的置信度，则在该实验条件下，当力矩一定时，夹紧力的变化范围为±20%。</w:t>
      </w:r>
    </w:p>
    <w:p/>
    <w:p>
      <w:r>
        <w:t>螺旋夹紧机构结构简单，易于制造，增力比大，自锁性能好，是手动夹紧中应用最广的夹紧机构。螺旋夹紧机构的缺点是动作较慢。为提高其工作效率，常采用一些快撤装置。图3-31所示为两种快撤螺旋夹紧装置，其中图3-31a所示为带开口垫圈的螺母夹紧装置；图3-31b所示的螺杆上开有直槽，转动手柄松开工件后，将螺杆上的直槽对准螺钉2，即可迅速拉出螺杆。</w:t>
      </w:r>
    </w:p>
    <w:p/>
    <w:p>
      <w:r>
        <w:rPr>
          <w:b/>
          <w:color w:val="004600"/>
        </w:rPr>
        <w:t>[图示说明：图3-30为力矩与夹紧力的关系，a为实验装置，标注1-螺母，2-螺栓，3-支承，4-基础板，5-应变片；b为$k_t$值的实验分布直方图，横坐标为力矩系数$k_t$，单位$\text{mm}^{-1}$，纵坐标为频率密度%，分布近似正态分布，中心在0.4附近。]</w:t>
      </w:r>
    </w:p>
    <w:p/>
    <w:p>
      <w:r>
        <w:rPr>
          <w:b/>
          <w:color w:val="004600"/>
        </w:rPr>
        <w:t>[图示说明：图3-31为快撤螺旋夹紧装置，a为带开口垫圈的夹紧装置，松开螺母后取下开口垫圈即可快速取出工件；b为带直槽的螺杆夹紧装置，标注1-螺杆，2-螺钉，螺杆上的直槽对准螺钉后可快速抽出螺杆。]</w:t>
      </w:r>
    </w:p>
    <w:p/>
    <w:p>
      <w:pPr>
        <w:pStyle w:val="Heading4"/>
      </w:pPr>
      <w:r>
        <w:t>3. 偏心夹紧机构</w:t>
      </w:r>
    </w:p>
    <w:p>
      <w:r>
        <w:t>图3-32所示为三种偏心夹紧机构。其中图3-32a所示为直接利用偏心轮夹紧工件，图3-32b、3-32c所示为偏心压板夹紧机构。</w:t>
      </w:r>
    </w:p>
    <w:p/>
    <w:p>
      <w:r>
        <w:rPr>
          <w:b/>
          <w:color w:val="004600"/>
        </w:rPr>
        <w:t>[图示说明：图3-32为偏心夹紧机构，a为偏心轮直接夹紧工件；b为偏心轮通过压板夹紧工件；c为偏心轴驱动拉杆的快速夹紧机构。]</w:t>
      </w:r>
    </w:p>
    <w:p/>
    <w:p>
      <w:r>
        <w:t>偏心夹紧机构靠偏心轮回转时回转半径变大而产生夹紧作用，其原理和斜楔工作时斜面高度由小变大而产生的斜楔作用是一样的。实际上，可将偏心轮视为一楔角变化的斜楔，将图3-33a所示的圆偏心轮展开，可得到图3-33b所示的图形。其楔角可用下面的公式求出：</w:t>
      </w:r>
    </w:p>
    <w:p>
      <w:r>
        <w:t>$$</w:t>
      </w:r>
    </w:p>
    <w:p>
      <w:r>
        <w:t>\alpha=\arctan\left(\frac{e\sin\gamma}{R-e\cos\gamma}\right) \tag{3-16}</w:t>
      </w:r>
    </w:p>
    <w:p>
      <w:r>
        <w:t>$$</w:t>
      </w:r>
    </w:p>
    <w:p>
      <w:r>
        <w:t>式中 $\alpha$——偏心轮的楔角（°）；</w:t>
      </w:r>
    </w:p>
    <w:p>
      <w:r>
        <w:t>e——偏心轮的偏心量（mm）；</w:t>
      </w:r>
    </w:p>
    <w:p>
      <w:r>
        <w:t>R——偏心轮的半径（mm）；</w:t>
      </w:r>
    </w:p>
    <w:p>
      <w:r>
        <w:t>$\gamma$——偏心轮的作用点（图3-33a中的X点）与起始点（图3-33a中的O点）之间的圆弧所对应的圆心角（°）。</w:t>
      </w:r>
    </w:p>
    <w:p/>
    <w:p>
      <w:r>
        <w:rPr>
          <w:b/>
          <w:color w:val="004600"/>
        </w:rPr>
        <w:t>[图示说明：图3-33为偏心夹紧工作原理，a为圆偏心轮结构，标注偏心量e，偏心轮半径R，回转中心$O_2$，几何中心$O_1$，作用点X，圆心角$\gamma$，楔角$\alpha_X$；b为偏心轮展开后的曲线，展示不同位置的楔角变化，标注三个工作位置的高度变化。]</w:t>
      </w:r>
    </w:p>
    <w:p/>
    <w:p>
      <w:r>
        <w:t>当$\gamma=90^\circ$时，$\alpha$接近最大值，即</w:t>
      </w:r>
    </w:p>
    <w:p>
      <w:r>
        <w:t>$$</w:t>
      </w:r>
    </w:p>
    <w:p>
      <w:r>
        <w:t>\alpha_{\text{max}}\approx\arctan\left(\frac{e}{R}\right) \tag{3-17}</w:t>
      </w:r>
    </w:p>
    <w:p>
      <w:r>
        <w:t>$$</w:t>
      </w:r>
    </w:p>
    <w:p/>
    <w:p>
      <w:r>
        <w:t>根据斜楔自锁条件：$\alpha\leqslant\varphi_1+\varphi_2$，此处$\varphi_1$、$\varphi_2$（图中未注）分别为轮周作用点处与转轴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