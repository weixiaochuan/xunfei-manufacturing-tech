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第三章 机床夹具设计</w:t>
      </w:r>
    </w:p>
    <w:p>
      <w:r>
        <w:rPr>
          <w:b/>
          <w:color w:val="004600"/>
        </w:rPr>
        <w:t>[图示说明：图3-51为特殊钻套示意图，包含a、b、c三个子图，a为两个不同形式的双孔钻套的剖视图与俯视图，b为适用于平面工件钻孔的特殊钻套装配结构，c为适用于斜面工件钻孔的特殊钻套装配结构]</w:t>
      </w:r>
    </w:p>
    <w:p/>
    <w:p>
      <w:r>
        <w:t>况，通常取 $H=(1\sim2.5)d$。对于精度要求较高的孔、直径较小的孔和刀具刚性较差时应取较大值。</w:t>
      </w:r>
    </w:p>
    <w:p/>
    <w:p>
      <w:r>
        <w:t>钻套与工件之间一般应留有排屑间隙，此间隙不宜过大，以免影响导向作用。一般可取 $h=(0.3\sim1.2)d$。加工铸铁、黄铜等脆性材料时可取小值；加工钢等韧性材料时应取较大值。当孔的位置精度要求很高时，也可取 $h=0$。</w:t>
      </w:r>
    </w:p>
    <w:p/>
    <w:p>
      <w:r>
        <w:t>（2）钻模板 钻模板用于安装钻套。钻模板与夹具体的连接方式有固定式、铰链式、分离式和悬挂式等几种。</w:t>
      </w:r>
    </w:p>
    <w:p/>
    <w:p>
      <w:r>
        <w:t>图3-45所示回转式钻模采用固定式钻模板。这种钻模板直接固定在夹具体上，结构简单，精度较高。当使用固定式钻模板装卸工件有困难时，可采用铰链式钻模板。图3-46所示钻模即采用了铰链式钻模板。这种钻模板通过铰链与支座或夹具体连接，由于铰链处存在间隙，因而精度不高。</w:t>
      </w:r>
    </w:p>
    <w:p/>
    <w:p>
      <w:r>
        <w:t>图3-53所示为分离式钻模板，这种钻模板是可以拆卸的，工件每装卸一次，钻模板也要装卸一次。与铰链式钻模板相似，分离式钻模板也是为了装卸工件方便而设计的，但精度可以高一些。</w:t>
      </w:r>
    </w:p>
    <w:p/>
    <w:p>
      <w:r>
        <w:rPr>
          <w:b/>
          <w:color w:val="004600"/>
        </w:rPr>
        <w:t>[图示说明：图3-52为钻套高度与容屑间隙示意图，标注了钻套引导高度H、钻套与工件之间的容屑间隙h、刀具直径d的位置关系]</w:t>
      </w:r>
    </w:p>
    <w:p>
      <w:r>
        <w:rPr>
          <w:b/>
          <w:color w:val="004600"/>
        </w:rPr>
        <w:t>[图示说明：图3-53为分离式钻模板示意图，包含a、b、c三个子图，标注了1-工件、2-钻模板、3-夹紧元件、4-钻套，展示了三种不同的分离式钻模板装配结构]</w:t>
      </w:r>
    </w:p>
    <w:p/>
    <w:p>
      <w:r>
        <w:t>图3-54所示为悬挂式钻模板，这种钻模板悬挂在机床主轴上，并随主轴一起靠近或离开工件，它与夹具体的相对位置由滑柱来保证。这种钻模板多与组合机床的多轴头连用。</w:t>
      </w:r>
    </w:p>
    <w:p/>
    <w:p>
      <w:r>
        <w:t>（3）夹具体 钻模的夹具体一般不设定位或导向装置，夹具通过夹具体底面安放在钻床工作台上，可直接用钻套找正并用压板夹紧（或在夹具体上设置耳座用螺栓夹紧）。对于翻转式钻模，通常要求在相当于钻头送进方向设置支脚（图3-28）。支脚可以直接在夹具体上做出，也可以做成装配式。支脚一般应有四个，以检查夹具安放是否歪斜。支脚的宽度（或直径）一般应大于机床工作台T形槽的宽度。</w:t>
      </w:r>
    </w:p>
    <w:p/>
    <w:p>
      <w:pPr>
        <w:pStyle w:val="Heading3"/>
      </w:pPr>
      <w:r>
        <w:t>3. 镗床夹具</w:t>
      </w:r>
    </w:p>
    <w:p>
      <w:r>
        <w:t>具有刀具导向的镗床夹具，习惯上称为镗模，镗模与钻模有很多相似之处。</w:t>
      </w:r>
    </w:p>
    <w:p/>
    <w:p>
      <w:r>
        <w:t>图3-55所示为双面导向镗模，用于镗削箱体零件端面上两组同轴孔。工件5的底面A及底面上两孔与夹具底板支承面B及B面上的两销（圆柱销+菱形销）配合，实现完全定位，并用压板7夹紧。压板7的一端做成开口形式，以实现快速夹紧。关节螺柱10可以绕铰链支座11回转，以便于装卸工件。安装镗刀的镗杆由镗套2支承并导向，四个镗套分别安装在镗模支架4和9上。镗模支架安放在工件的两侧，这种导向方式称为双面导向。在双面导向的情况下，要求镗杆与机床主轴浮动连接。此时，镗杆的回转精度完全取决于两镗套的精度，而与机床主轴回转精度无关。</w:t>
      </w:r>
    </w:p>
    <w:p/>
    <w:p>
      <w:r>
        <w:t>为了便于夹具在机床上安装，镗模底座上设有耳座，在镗模底座侧面还加工出细长的找正基面（图3-55中的G面），用于找正夹具定位元件或导向元件的位置以及夹具在机床上安装的位置。</w:t>
      </w:r>
    </w:p>
    <w:p/>
    <w:p>
      <w:r>
        <w:rPr>
          <w:b/>
          <w:color w:val="004600"/>
        </w:rPr>
        <w:t>[图示说明：图3-54为悬挂式钻模板结构示意图，标注了1-横梁、2-弹簧、3-钻模板、4-工件、5-滑柱、6-夹具体，展示了悬挂式钻模板随主轴移动的结构组成]</w:t>
      </w:r>
    </w:p>
    <w:p>
      <w:r>
        <w:rPr>
          <w:b/>
          <w:color w:val="004600"/>
        </w:rPr>
        <w:t>[图示说明：图3-55为双面导向镗模结构示意图，标注了1-底板、2-镗套、3-镗套螺钉、4、9-镗模支架、5-工件（箱体）端面、6-螺柱、7-压板、8-螺母、10-关节螺柱、11-铰链支座，另有A-工件底面、B-夹具支承面、G-找正基面，展示了双面导向镗模的整体结构与各部分组成]</w:t>
      </w:r>
    </w:p>
    <w:p/>
    <w:p>
      <w:pPr>
        <w:pStyle w:val="Heading2"/>
      </w:pPr>
      <w:r>
        <w:t>三、铣床夹具</w:t>
      </w:r>
    </w:p>
    <w:p>
      <w:r>
        <w:t>铣床夹具主要用于加工零件上的平面、键槽、缺口及成形表面等。</w:t>
      </w:r>
    </w:p>
    <w:p/>
    <w:p>
      <w:pPr>
        <w:pStyle w:val="Heading3"/>
      </w:pPr>
      <w:r>
        <w:t>1. 铣床夹具的类型与典型结构</w:t>
      </w:r>
    </w:p>
    <w:p>
      <w:r>
        <w:t>由于在铣削过程中，夹具大都与工作台一起做进给运动，而铣床夹具的整体结构又与铣削加工的进给方式密切相关，故铣床夹具常按铣削的进给方式分类，一般可分为直线进给式、圆周进给式和仿形进给式三种。</w:t>
      </w:r>
    </w:p>
    <w:p/>
    <w:p>
      <w:r>
        <w:t>直线进给式铣床夹具用得最多，根据夹具上同时安装工件的数量，又可分为单件铣夹具和多件铣夹具。图3-56所示为铣工件斜面的单件铣夹具。工件5以一面两孔定位，为保证夹紧力作用方向指向主要定位面，压板2和8的前端做成球面。联动机构既使操作简便，又使两个压板夹紧力均衡。为了确定对刀圆柱4及圆柱定位销与菱形销6的位置，在夹具上设置了工艺孔O。</w:t>
      </w:r>
    </w:p>
    <w:p/>
    <w:p>
      <w:r>
        <w:rPr>
          <w:b/>
          <w:color w:val="004600"/>
        </w:rPr>
        <w:t>[图示说明：图3-56为铣斜面夹具示意图，包含a、b、c三个子图，a为夹具实体图，b为夹具结构图，c为工艺尺寸计算简图，标注了1-夹具体、2、8-压板、3-圆螺母、4-对刀圆柱、5-工件、6-菱形销、7-夹紧螺母、9-杠杆、10-螺柱，A-加工面、O-工艺孔，展示了铣斜面夹具的结构和尺寸标注关系]</w:t>
      </w:r>
    </w:p>
    <w:p/>
    <w:p>
      <w:r>
        <w:t>图3-57所示为铣轴端方头的多件铣夹具，一次安装四个工件同时进行加工。为了提高生产率，且保证各工件获得均匀一致的夹紧力，夹具采用了联动夹紧机构并设置了相应的浮动环节（球面垫圈4与压板6）。</w:t>
      </w:r>
    </w:p>
    <w:p/>
    <w:p>
      <w:r>
        <w:t>加工时采用四把三面刃铣刀同时铣削四个工件方头的两个侧面，铣削完成后，取下楔铁8，将回转座2转过90°，再用楔铁8将回转座2定位并夹紧，即可铣削工件的另外两个侧面，即实现了一次安装完成两个工位的加工。</w:t>
      </w:r>
    </w:p>
    <w:p/>
    <w:p>
      <w:pPr>
        <w:pStyle w:val="Heading3"/>
      </w:pPr>
      <w:r>
        <w:t>2. 铣床夹具设计要点</w:t>
      </w:r>
    </w:p>
    <w:p>
      <w:pPr>
        <w:pStyle w:val="Heading4"/>
      </w:pPr>
      <w:r>
        <w:t>（1）铣床夹具总体结构</w:t>
      </w:r>
    </w:p>
    <w:p>
      <w:r>
        <w:t>铣削加工的切削力较大，又是断续切削，加工中易引起振动，故要求铣床夹具受力元件要有足够的强度和刚度。夹紧机构所提供的夹紧力应足够大，且有较好的自锁性能。为了提高夹具的工作效率，应尽量采用机动夹紧或联动夹紧机构，并在可能的情况下，采用多件夹紧和多件加工。</w:t>
      </w:r>
    </w:p>
    <w:p/>
    <w:p>
      <w:pPr>
        <w:pStyle w:val="Heading4"/>
      </w:pPr>
      <w:r>
        <w:t>（2）对刀装置</w:t>
      </w:r>
    </w:p>
    <w:p>
      <w:r>
        <w:t>对刀装置用来确定夹具相对于刀具的位置。铣床夹具的对刀装置主要由对刀块和塞尺构成。图3-58所示为几种常用的对刀块。其中图3-58a所示为高度对刀块，用于加工平面时对刀；图3-58b所示为直角对刀块，用于加工键槽或台阶面时对刀；图3-58c所示为成形对刀块，当采用成形铣刀加工成形表面时，可用此种对刀块对刀。</w:t>
      </w:r>
    </w:p>
    <w:p/>
    <w:p>
      <w:r>
        <w:rPr>
          <w:b/>
          <w:color w:val="004600"/>
        </w:rPr>
        <w:t>[图示说明：图3-57为铣轴端方头夹具结构示意图，标注了1-手柄、2-回转座、3-工件、4-球面垫圈、5-夹紧螺母、6-压板、7-V形定位块、8-楔铁、9-固定楔块、10-夹具体，展示了多件铣削轴端方头的夹具结构]</w:t>
      </w:r>
    </w:p>
    <w:p>
      <w:r>
        <w:rPr>
          <w:b/>
          <w:color w:val="004600"/>
        </w:rPr>
        <w:t>[图示说明：图3-58为对刀块示意图，包含a、b、c三个子图，标注了1-铣刀、2-塞尺、3-对刀块，a为高度对刀块结构，b为直角对刀块结构，c为成形对刀块结构]</w:t>
      </w:r>
    </w:p>
    <w:p/>
    <w:p>
      <w:r>
        <w:t>塞尺用于检查刀具与对刀块之间的间隙，以避免刀具与对刀块直接接触而造成刀具或对刀块的损伤。</w:t>
      </w:r>
    </w:p>
    <w:p/>
    <w:p>
      <w:pPr>
        <w:pStyle w:val="Heading4"/>
      </w:pPr>
      <w:r>
        <w:t>（3）夹具体</w:t>
      </w:r>
    </w:p>
    <w:p>
      <w:r>
        <w:t>铣床夹具的夹具体要承受较大的切削力，故要求有足够的强度、刚度和稳定性。通常在夹具体上要适当地布置筋板，夹具体的安装面要足够大，且尽可能采用周边接触的形式。</w:t>
      </w:r>
    </w:p>
    <w:p/>
    <w:p>
      <w:r>
        <w:t>铣床夹具通常通过定向键与铣床工作台T形槽的配合来确定夹具在铣床工作台上的方位。图3-59所示为定向键的结构（图3-59a）及应用情况（图3-59b）。定向键与夹具体的配合多采用H7/h6。为了提高夹具的安装精度，定向键的下部（与工作台T形槽的配合部分）可留有余量以进行修配，或在安装夹具时使定向键一侧与工作台T形槽靠紧，以消除配合间隙的影响。铣床夹具大都在夹具体上设计有耳座，并通过T形槽螺栓将夹具紧固在工作台上。</w:t>
      </w:r>
    </w:p>
    <w:p/>
    <w:p>
      <w:r>
        <w:t>铣床夹具的设计要点同样适合于刨床夹具，其中主要方面也适用于平面磨床夹具。</w:t>
      </w:r>
    </w:p>
    <w:p/>
    <w:p>
      <w:pPr>
        <w:pStyle w:val="Heading2"/>
      </w:pPr>
      <w:r>
        <w:t>四、加工中心机床夹具</w:t>
      </w:r>
    </w:p>
    <w:p>
      <w:pPr>
        <w:pStyle w:val="Heading3"/>
      </w:pPr>
      <w:r>
        <w:t>1. 加工中心机床夹具特点</w:t>
      </w:r>
    </w:p>
    <w:p>
      <w:r>
        <w:t>加工中心是一种带有刀库和自动换刀功能的数控镗铣床。加工中心机床夹具与一般铣床或镗床夹具相比，具有以下特点：</w:t>
      </w:r>
    </w:p>
    <w:p/>
    <w:p>
      <w:pPr>
        <w:pStyle w:val="Heading4"/>
      </w:pPr>
      <w:r>
        <w:t>（1）功能简化</w:t>
      </w:r>
    </w:p>
    <w:p>
      <w:r>
        <w:t>一般铣床或镗床夹具具有四种功能，即定位、夹紧、导向和对刀。加工中心机床由于有数控系统的准确控制，加之机床本身的高精度和高刚性，刀具位置可以得到很好的保证。因此，加工中心机床使用的夹具只需具备定位和夹紧两种功能，就可以满足加工要求，使夹具结构得到简化。</w:t>
      </w:r>
    </w:p>
    <w:p/>
    <w:p>
      <w:pPr>
        <w:pStyle w:val="Heading4"/>
      </w:pPr>
      <w:r>
        <w:t>（2）完全定位</w:t>
      </w:r>
    </w:p>
    <w:p>
      <w:r>
        <w:t>一般铣床或镗床夹具在机床上的安装只需要“定向”，常采用定向键（如图3-1中的件3）或找正基面（图3-55中的G面）确定夹具在机床上的角向位置。而加工中心机床夹具在机床上不仅要确定其角向位置，还要确定其坐标位置，即要实现完全定位。这是因为加工中心机床夹具定位面与机床原点之间有严格的坐标尺寸要求，以保证刀位的准确（相对于夹具和工件）。</w:t>
      </w:r>
    </w:p>
    <w:p/>
    <w:p>
      <w:pPr>
        <w:pStyle w:val="Heading4"/>
      </w:pPr>
      <w:r>
        <w:t>（3）开敞结构</w:t>
      </w:r>
    </w:p>
    <w:p>
      <w:r>
        <w:t>加工中心机床的加工工作属于典型的工序集中，工件一次装夹就可以完成多个表面的加工。为此，夹具通常采用开敞式结构，以免夹具各部分（特别是夹紧部分）与刀具或机床运动部件发生干涉和碰撞。有些定位元件可以在工件定位时参与，而当工件夹紧后被卸去，以满足多面加工的要求。</w:t>
      </w:r>
    </w:p>
    <w:p/>
    <w:p>
      <w:pPr>
        <w:pStyle w:val="Heading4"/>
      </w:pPr>
      <w:r>
        <w:t>（4）快速重调</w:t>
      </w:r>
    </w:p>
    <w:p>
      <w:r>
        <w:t>为了尽量减少机床加工对象转换时间，加工中心机床使用的夹具通常要求能够快速更换或快速重调。为此，夹具安装时一般采用无校正定位方式。对于相似工件的加工，则常采用可调整夹具，通过快速调整（或快速更换元件），使一套夹具可以同时适应多种零件的加工。</w:t>
      </w:r>
    </w:p>
    <w:p/>
    <w:p>
      <w:r>
        <w:rPr>
          <w:b/>
          <w:color w:val="004600"/>
        </w:rPr>
        <w:t>[图示说明：图3-59为定向键示意图，包含a、b两个子图，a为定向键的结构尺寸图，标注了尺寸B、d、H、h、d1、L，b为定向键在夹具底板和机床工作台之间的安装使用示意图]</w:t>
      </w:r>
    </w:p>
    <w:p/>
    <w:p>
      <w:pPr>
        <w:pStyle w:val="Heading3"/>
      </w:pPr>
      <w:r>
        <w:t>2. 加工中心机床夹具的类型</w:t>
      </w:r>
    </w:p>
    <w:p>
      <w:r>
        <w:t>加工中心机床可使用的夹具类型有多种，如专用夹具、通用夹具、可调整夹具等。由于加工中心机床多用于多品种和中小批量生产，故应优先选用通用夹具、组合夹具和通用可调整夹具。</w:t>
      </w:r>
    </w:p>
    <w:p/>
    <w:p>
      <w:r>
        <w:t>加工中心机床使用的通用夹具与普通机床使用的通用夹具基本结构相同，但精度要求较高，且一般要求能在机床上准确定位。图3-60所示为在加工中心机床上使用的正弦平口钳。该夹具利用正弦规原理，通过调整高度规的高度，可以使工件获得准确的角度位置。夹具底板设置了12个定位销孔，孔的位置度误差不大于0.005mm，通过孔与专用T形槽定位销的配合，可以实现夹具在机床工作台上的完全定位。为保证工件在夹具上的准确定位，平口钳的钳口以及夹具上其他基准面的位置精度要求达到0.003：100。</w:t>
      </w:r>
    </w:p>
    <w:p/>
    <w:p>
      <w:r>
        <w:rPr>
          <w:b/>
          <w:color w:val="004600"/>
        </w:rPr>
        <w:t>[图示说明：图3-60为正弦平口钳结构示意图，标注了尺寸200±0.004，以及固定钳口、活动钳口、高度规、定位销孔，展示了正弦平口钳的结构组成]</w:t>
      </w:r>
    </w:p>
    <w:p/>
    <w:p>
      <w:r>
        <w:t>图3-61所示为专门为加工中心机床设计的通用可调整夹具系统，该系统由图示的基础件和另外一套定位、夹紧调整件组成。基础板内装立式油缸和卧式油缸，通过从上面或侧面把双头螺柱（或螺杆）旋入油缸活塞杆，可以将夹紧元件与油缸活塞连接起来，以实现对工件的夹紧。基础板上表面还分布有定位孔和螺孔，并开有T形槽，可以方便地安装定位元件。基础板通过底面的定位销，与机床工作台的槽或孔配合，实现夹具在机床上的定位。工件加工时，对不用的孔（包括定位孔和螺孔），需用螺塞封盖，以防切屑或其他杂物进入。</w:t>
      </w:r>
    </w:p>
    <w:p/>
    <w:p>
      <w:r>
        <w:rPr>
          <w:b/>
          <w:color w:val="004600"/>
        </w:rPr>
        <w:t>[图示说明：图3-61为通用可调整夹具系统结构示意图，标注了卧式油缸、定位销、定位孔、立式油缸、基础板，展示了通用可调整夹具的基础板结构与油缸、定位元件的布置]</w:t>
      </w:r>
    </w:p>
    <w:p/>
    <w:p>
      <w:r>
        <w:t>组合夹具（特别是孔系列组合夹具）目前在加工中心机床上得到广泛应用。有关组合夹具的结构、特点，将在下一节中介绍。</w:t>
      </w:r>
    </w:p>
    <w:p/>
    <w:p>
      <w:pPr>
        <w:pStyle w:val="Heading2"/>
      </w:pPr>
      <w:r>
        <w:t>第五节 柔性夹具</w:t>
      </w:r>
    </w:p>
    <w:p>
      <w:r>
        <w:t>所谓柔性夹具是指具有加工多种不同工件能力的夹具，包括组合夹具、可调整夹具等。</w:t>
      </w:r>
    </w:p>
    <w:p/>
    <w:p>
      <w:pPr>
        <w:pStyle w:val="Heading3"/>
      </w:pPr>
      <w:r>
        <w:t>一、组合夹具</w:t>
      </w:r>
    </w:p>
    <w:p>
      <w:pPr>
        <w:pStyle w:val="Heading4"/>
      </w:pPr>
      <w:r>
        <w:t>1. 组合夹具的特点</w:t>
      </w:r>
    </w:p>
    <w:p>
      <w:r>
        <w:t>组合夹具是一种根据被加工工件的工艺要求，利用一套标准化的元件组合而成的夹具。夹具使用完毕后，可以将元件方便地拆开，清洗后存放，待再次组装时使用。组合夹具具有以下优点：</w:t>
      </w:r>
    </w:p>
    <w:p>
      <w:r>
        <w:t>1）灵活多变，万能性强，根据需要可以组装成多种不同用途的夹具。</w:t>
      </w:r>
    </w:p>
    <w:p>
      <w:r>
        <w:t>2）可大大缩短生产准备周期。组装一套中等复杂程度的组合夹具只需要几个小时，这是制造专用夹具无法相比的。</w:t>
      </w:r>
    </w:p>
    <w:p>
      <w:r>
        <w:t>3）可减少专用夹具设计、制造工作量，并可减少材料消耗。</w:t>
      </w:r>
    </w:p>
    <w:p>
      <w:r>
        <w:t>4）可减少专用夹具库存空间，改善夹具管理工作。</w:t>
      </w:r>
    </w:p>
    <w:p/>
    <w:p>
      <w:r>
        <w:t>由于以上优点，组合夹具在单件小批生产以及新产品试制中得到广泛应用。</w:t>
      </w:r>
    </w:p>
    <w:p/>
    <w:p>
      <w:r>
        <w:t>与专用夹具相比，组合夹具的不足是体积较大，显得笨重。此外，为了组装各种夹具，需要一定数量的组合夹具元件储备，即一次性投资较大。为此，可在各地区建立组装站，以解决中小企业无力建立组装室的问题。</w:t>
      </w:r>
    </w:p>
    <w:p/>
    <w:p>
      <w:pPr>
        <w:pStyle w:val="Heading4"/>
      </w:pPr>
      <w:r>
        <w:t>2. 组合夹具的类型</w:t>
      </w:r>
    </w:p>
    <w:p>
      <w:r>
        <w:t>目前使用的组合夹具有两种基本类型，即槽系组合夹具和孔系组合夹具。槽系组合夹具元件间靠键和槽（键槽和T形槽）定位，孔系组合夹具则通过孔与销配合来实现元件间的定位。</w:t>
      </w:r>
    </w:p>
    <w:p/>
    <w:p>
      <w:r>
        <w:t>图3-62所示为一套组装好的槽系组合夹具元件分解图。其中标号表示出槽系组合夹具的八大类元件，包括基础件2、支承件7、定位件4、导向件8、压紧件6、紧固件5、合件3及其他件1。各类元件的名称基本体现了各类元件的功能，但在组装时又可灵活地交替使用。合件是若干元件所组成的独立部件，在组装时不能拆卸。合件按其功能又可分为定位合件、导向合件、分度合件等。图3-62中的件3为端齿分度盘，属于分度合件。</w:t>
      </w:r>
    </w:p>
    <w:p/>
    <w:p>
      <w:r>
        <w:rPr>
          <w:b/>
          <w:color w:val="004600"/>
        </w:rPr>
        <w:t>[图示说明：图3-62为槽系组合夹具元件分解图，标注了1-其他件、2-基础件、3-合件、4-定位件、5-紧固件、6-压紧件、7-支承件、8-导向件，展示了槽系组合夹具各元件的拆分结构与组成]</w:t>
      </w:r>
    </w:p>
    <w:p/>
    <w:p>
      <w:r>
        <w:t>图3-63所示为铣拨叉槽组合夹具。工件以φ24H7孔及其端面以及大圆弧面定位。在方形基础板1上并排安装多槽大长方支承5和小长方支承b13，再在其上安装侧中孔定位支承12。在件12的侧面螺孔中拧入两个螺钉14，装回转压板15。在侧中孔定位支承12的中间孔中装入定位销17，定位销大外圆与工件φ24H7孔配合。在双头螺柱16上拧一个圆螺母18，之后将双头螺柱16穿过定位销17和件12拧入回转压板15中间的螺孔，再用圆螺母18将定位销17紧固。装在支承5上的圆形定位盘4用作工件角度定向，圆形定位盘4的位置尺寸57mm和74.63mm是通过几何计算得到的。厚六角螺母8和10用作可调支承，承受切削力。工件在夹具上定位后，先用六角螺母20压紧，再调整可调支承点。</w:t>
      </w:r>
    </w:p>
    <w:p/>
    <w:p>
      <w:r>
        <w:rPr>
          <w:b/>
          <w:color w:val="004600"/>
        </w:rPr>
        <w:t>[图示说明：图3-63为铣拨叉槽组合夹具结构示意图，标注了1-方形基础板、2-小长方支承a、3、20-六角螺母、4-φ40mm圆形定位盘、5-大长方支承、6-螺钉、7-右支承角铁、8、10-厚六角螺母、9-垫圈、11-槽用螺栓、12-侧中孔定位支承、13-小长方支承b、14-螺钉、15-回转压板、16-双头螺柱、17-φ24mm圆形定位销、18-圆螺母、19-工件，展示了铣拨叉槽组合夹具的装配结构]</w:t>
      </w:r>
    </w:p>
    <w:p/>
    <w:p>
      <w:r>
        <w:t>孔系组合夹具的元件类别与槽系组合夹具相似，也分为八大类，但没有导向件，而增加了辅助件。图3-64所示为部分孔系组合夹具元件的分解图。可以看出孔系组合夹具元件间以孔、销定位和以螺纹联接的方法。孔系组合夹具元件上定位孔的精度为H6，定位销的精度为k5，孔心距误差为±0.01mm。</w:t>
      </w:r>
    </w:p>
    <w:p/>
    <w:p>
      <w:r>
        <w:t>与槽系组合夹具相比，孔系组合夹具具有精度高、刚度好、易于组装等特点，特别是它可以方便地提供数控编程的基准——编程原点，因此在数控机床上得到广泛应用。</w:t>
      </w:r>
    </w:p>
    <w:p/>
    <w:p>
      <w:r>
        <w:rPr>
          <w:b/>
          <w:color w:val="004600"/>
        </w:rPr>
        <w:t>[图示说明：图3-64为部分孔系组合夹具元件的分解图，标注了1-基础件、2-支承件、3-定位件、4-辅助件、5-压紧件、6-紧固件、7-其他件、8-合件，展示了孔系组合夹具各元件的拆分与装配关系]</w:t>
      </w:r>
    </w:p>
    <w:p/>
    <w:p>
      <w:r>
        <w:t>图3-65所示为在卧式加工中心机床上使用的孔系组合夹具。工件以底面以及底面的侧面和端面凸缘定位，加工侧面和端面上各孔。由于凸缘具有一定弧度，增加了切边圆柱支承做角向定位，同时切边圆柱支承也可以作为对刀参考点。</w:t>
      </w:r>
    </w:p>
    <w:p/>
    <w:p>
      <w:r>
        <w:rPr>
          <w:b/>
          <w:color w:val="004600"/>
        </w:rPr>
        <w:t>[图示说明：图3-65为孔系组合夹具结构示意图，标注了1-工件、2-组合压板、3-调节螺栓、4-方形基础板、5-方形定位连接板、6-切边圆柱支承、7-台阶支承，展示了孔系组合夹具的装配应用结构]</w:t>
      </w:r>
    </w:p>
    <w:p/>
    <w:p>
      <w:pPr>
        <w:pStyle w:val="Heading4"/>
      </w:pPr>
      <w:r>
        <w:t>3. 组合夹具的组装</w:t>
      </w:r>
    </w:p>
    <w:p>
      <w:r>
        <w:t>组合夹具的组装过程是一个复杂的脑力劳动和体力劳动相结合的过程，其实质与专用夹具的设计与装配过程是一样的。一般过程如下：</w:t>
      </w:r>
    </w:p>
    <w:p>
      <w:r>
        <w:t>（1）熟悉原始资料 它包括阅读零件图（工序图），了解加工零件的形状、尺寸、公差、技术要求以及所用的机床、刀具情况，并查阅以往类似夹具的记录。</w:t>
      </w:r>
    </w:p>
    <w:p>
      <w:r>
        <w:t>（2）构思夹具结构方案 根据加工要求选择定位元件、夹紧元件、导向元件、基础元件等（包括特殊情况下设计的专用件），构思夹具结构，拟订组装方案。</w:t>
      </w:r>
    </w:p>
    <w:p>
      <w:r>
        <w:t>（3）组装计算 如角度计算、坐标尺寸计算、结构尺寸计算等。</w:t>
      </w:r>
    </w:p>
    <w:p>
      <w:r>
        <w:t>（4）试装 将构思好的夹具结构用选用的元件搭一个“样子”，以检验构思方案是否正确可行。在此过程中常需对原方案进行反复修改。</w:t>
      </w:r>
    </w:p>
    <w:p>
      <w:r>
        <w:t>（5）组装 按一定顺序（一般由下而上，由里到外）将各元件连接起来，并同时进行测量和调整，最后将各元件固定下来。</w:t>
      </w:r>
    </w:p>
    <w:p>
      <w:r>
        <w:t>（6）检验 对组装好的夹具进行全面检查，必要时可进行试加工，以确保组装的夹具满足加工要求。</w:t>
      </w:r>
    </w:p>
    <w:p/>
    <w:p>
      <w:pPr>
        <w:pStyle w:val="Heading4"/>
      </w:pPr>
      <w:r>
        <w:t>4. 组合夹具的精度和刚度</w:t>
      </w:r>
    </w:p>
    <w:p>
      <w:r>
        <w:t>不少人认为由于组合夹具是由许多元件拼装而成的，其精度和刚度都不如专用夹具。其实这种观点是不全面的。</w:t>
      </w:r>
    </w:p>
    <w:p/>
    <w:p>
      <w:r>
        <w:t>首先，组合夹具的最终精度大都通过调整和选择装配来达到，因而可避免误差累加的问题。经过精心的组装与调整，组合夹具的组装精度完全可以达到专用夹具所能达到的精度。经验表明，在正常情况下，使用组合夹具进行加工所能保证的工件位置精度见表3-5。</w:t>
      </w:r>
    </w:p>
    <w:p/>
    <w:p>
      <w:r>
        <w:rPr>
          <w:b/>
          <w:color w:val="004600"/>
        </w:rPr>
        <w:t>[表格说明：表格名称为表3-5 使用组合夹具加工可达到的精度，表格包含三列，分别为组合夹具类型、加工精度内容、误差值/mm。第一行组合夹具类型为钻夹具，加工精度内容分别为钻、铰两孔中心距，误差值±0.05mm；钻、铰两孔平行度（或垂直度），误差值0.05/100mm；被加工孔与定位面的垂直度（或平行度），误差值0.05/100mm。第二行组合夹具类型为镗夹具，加工精度内容分别为两孔中心距，误差值±0.02mm；两孔平行度（或垂直度），误差值0.01/100mm；同轴孔的同轴度，误差值0.01/100mm。第三行组合夹具类型为车夹具，加工精度内容分别为加工面与定位面的距离，误差值±0.03mm；加工面与定位面的平行度或垂直度，误差值0.03/100mm。第四行组合夹具类型为铣、刨夹具，加工精度内容分别为加工面与定位面的平行度或垂直度，误差值0.04/100mm；斜面角度，误差值±2′。]</w:t>
      </w:r>
    </w:p>
    <w:p/>
    <w:p>
      <w:r>
        <w:t>实验表明，组合夹具的刚度主要取决于组合夹具元件本身的刚度，而与所用元件的数量关系不大。对图3-66所示的由钻模板、支承和基础板组合结构所做的静刚度实验表明，夹具主要元件（基础板、支承、钻模板）变形占总变形量的75%~95%（取决于钻模板的伸出长度、支承高度等），而钻模板与支承件、支承件与钻模板结合部的变形（包括定位键与T形槽的切向变形）只占总变形量的5%~25%。这说明，若不考虑夹具元件因开T形槽等而使其本身刚度下降的因素，则拼装结构刚度和整体结构刚度相差不多。若考虑组合夹具元件本身刚度不足，则组合夹具与同样体积专用夹具相比刚度要差一些。</w:t>
      </w:r>
    </w:p>
    <w:p/>
    <w:p>
      <w:r>
        <w:t>当对夹具刚度要求较高时，可在组装上采取措施。如图3-67所示，在钻模板组装结构中增加直角支承，可使其刚度得到有效提高。</w:t>
      </w:r>
    </w:p>
    <w:p/>
    <w:p>
      <w:r>
        <w:t>我国组合夹具的组装工人在长期的组装实践中提出了一种组装组合夹具的“六点组装法”。这是一种提高组合夹具刚度和保证组合夹具使用精度的行之有效的组装方法。其实质是运用夹具设计中的六点定位原理，在组装过程中通过装键或元件组合的方法使夹具元件在与加工精度有关的方向上的自由度得到完全限制，而不是仅仅依靠螺栓紧固来确定其位置。图3-68a所示为用一般方法组装的角度结构，图3-68b所示为用六点组装法组装的角度结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