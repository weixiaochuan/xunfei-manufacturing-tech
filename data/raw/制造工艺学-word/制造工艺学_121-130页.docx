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第三章 机床夹具设计</w:t>
      </w:r>
    </w:p>
    <w:p>
      <w:r>
        <w:rPr>
          <w:b/>
          <w:color w:val="004600"/>
        </w:rPr>
        <w:t>[图示说明：图3-1为连杆铣槽夹具，包含a)工件零件图，标注了工件的尺寸、公差等技术要求；b)夹具三维立体图，展示夹具整体结构；c)夹具装配工程图，包含不同视角的剖视图和尺寸标注，各零件编号说明为1—菱形销、2—对刀块、3—定向键、4—夹具底板、5—圆柱销、6—工件、7—压板、8—弹簧、9—螺母、10—螺栓、11—止动销。]</w:t>
      </w:r>
    </w:p>
    <w:p/>
    <w:p>
      <w:r>
        <w:t>加工面与定位面之间以及待加工表面相互之间的位置精度。在使用机床夹具后，这种精度主要依靠夹具和机床来保证，而不再依赖于工人的技术水平。</w:t>
      </w:r>
    </w:p>
    <w:p>
      <w:r>
        <w:t>2）提高生产效率，降低生产成本。使用夹具后可减少划线、找正等辅助时间，且易实现多件、多工位加工。在现代机床夹具中，广泛采用气动、液动等机动夹紧装置，可使辅助时间进一步减少。</w:t>
      </w:r>
    </w:p>
    <w:p/>
    <w:p>
      <w:r>
        <w:t>3）扩大机床工艺范围。在机床上使用夹具可使加工变得方便，并可扩大机床的工艺范围。例如，在车床或钻床上使用镗模，可以代替镗床镗孔；又如，使用靠模夹具，可在车床或铣床上进行仿形加工。</w:t>
      </w:r>
    </w:p>
    <w:p>
      <w:r>
        <w:t>4）减轻工人劳动强度，保证安全生产。</w:t>
      </w:r>
    </w:p>
    <w:p/>
    <w:p>
      <w:pPr>
        <w:pStyle w:val="Heading2"/>
      </w:pPr>
      <w:r>
        <w:t>三、机床夹具的分类</w:t>
      </w:r>
    </w:p>
    <w:p>
      <w:r>
        <w:t>机床夹具可以有多种分类方法。通常按机床夹具的使用范围，可分为五种类型。</w:t>
      </w:r>
    </w:p>
    <w:p>
      <w:r>
        <w:t>（1）通用夹具 如在车床上常用的自定心卡盘、单动卡盘、顶尖，铣床上常用的机用平口钳、分度头、回转工作台等均属于此类夹具。该类夹具由于具有较大的通用性，故得其名。通用夹具一般已标准化，并由专业工厂（如机床附件厂）生产，常作为机床的标准附件提供给用户。</w:t>
      </w:r>
    </w:p>
    <w:p>
      <w:r>
        <w:t>（2）专用夹具 这类夹具是针对某一工件的某一工序而专门设计的，因其用途专一而得名。图3-1所示的连杆铣槽夹具就是一个专用夹具。专用夹具广泛应用于批量生产中。</w:t>
      </w:r>
    </w:p>
    <w:p>
      <w:r>
        <w:t>（3）可调整夹具和成组夹具 这类夹具的特点是夹具的部分元件可以更换，部分装置可以调整，以适应不同零件的加工。用于相似零件成组加工的夹具，通常称为成组夹具。与成组夹具相比，可调整夹具的加工对象不很明确，适用范围更广一些。</w:t>
      </w:r>
    </w:p>
    <w:p>
      <w:r>
        <w:t>（4）组合夹具 这类夹具由一套标准化的夹具元件，根据零件的加工要求拼装而成。就好像搭积木一样，不同元件的不同组合和连接可构成不同结构和用途的夹具。夹具用完以后，元件可以拆卸重复使用。这类夹具特别适合于新产品试制和小批量生产。</w:t>
      </w:r>
    </w:p>
    <w:p>
      <w:r>
        <w:t>（5）随行夹具 这是一种在自动线或柔性制造系统中使用的夹具。工件安装在随行夹具上，除完成对工件的定位和夹紧外，还载着工件由输送装置送往各机床，并在各机床上被定位和夹紧。</w:t>
      </w:r>
    </w:p>
    <w:p/>
    <w:p>
      <w:r>
        <w:t>机床夹具也可以按照加工类型和机床类型来分类，可分为车床夹具、铣床夹具、钻床夹具、镗床夹具、磨床夹具和数控机床夹具等。机床夹具还可以按其夹紧装置的动力源来分类，可分为手动夹具、气动夹具、液动夹具、电磁夹具和真空夹具等。</w:t>
      </w:r>
    </w:p>
    <w:p/>
    <w:p>
      <w:pPr>
        <w:pStyle w:val="Heading2"/>
      </w:pPr>
      <w:r>
        <w:t>第二节 工件在夹具上的定位</w:t>
      </w:r>
    </w:p>
    <w:p>
      <w:r>
        <w:t>工件在机床上的定位实际包括工件在夹具上的定位和夹具在机床上的定位两个方面。本节只讨论工件在夹具上的定位问题。至于夹具在机床上的定位，其原理与工件在夹具上的定位相同，具体内容可参照本章第四节中的有关部分。关于定位原理的概念在第一章中已做介绍，本节着重讨论具体的定位方法、常用的定位元件以及定位误差的分析计算。</w:t>
      </w:r>
    </w:p>
    <w:p/>
    <w:p>
      <w:pPr>
        <w:pStyle w:val="Heading3"/>
      </w:pPr>
      <w:r>
        <w:t>一、常用定位方法与定位元件</w:t>
      </w:r>
    </w:p>
    <w:p>
      <w:pPr>
        <w:pStyle w:val="Heading4"/>
      </w:pPr>
      <w:r>
        <w:t>1. 工件以平面定位</w:t>
      </w:r>
    </w:p>
    <w:p>
      <w:r>
        <w:t>平面定位的主要形式是支承定位。夹具上常用的支承元件有以下几种。</w:t>
      </w:r>
    </w:p>
    <w:p>
      <w:r>
        <w:t>（1）固定支承 固定支承有支承钉和支承板两种形式。图3-2a、b、c所示为国家标准规定的三种支承钉，其中A型多用于精基准面的定位，B型多用于粗基准面的定位，C型多用于工件侧面定位。图3-2d、e所示为国家标准规定的两种支承板，其中B型用得较多，A型由于不利于清屑，常用于工件的侧面定位。</w:t>
      </w:r>
    </w:p>
    <w:p>
      <w:r>
        <w:rPr>
          <w:b/>
          <w:color w:val="004600"/>
        </w:rPr>
        <w:t>[图示说明：图3-2为支承钉与支承板，上方三种支承钉分别为A型（平顶）、B型（球面顶）、C型（齿纹顶）；下方两种支承板分别为A型（平板型，标注装配时磨）、B型（带斜槽型），两种支承板均有对应的俯视图和剖视图。]</w:t>
      </w:r>
    </w:p>
    <w:p/>
    <w:p>
      <w:r>
        <w:t>（2）可调支承 支承点的位置可以调整的支承称为可调支承。图3-3所示为几种常见的可调支承。当工件定位表面不规整或工件批与批之间毛坯尺寸变化较大时，常使用可调支承。可调支承也可用作成组夹具的调整元件。</w:t>
      </w:r>
    </w:p>
    <w:p>
      <w:r>
        <w:rPr>
          <w:b/>
          <w:color w:val="004600"/>
        </w:rPr>
        <w:t>[图示说明：图3-3为可调支承，包含四种结构示意图，a)为普通平顶可调支承，b)为尖顶可调支承，c)为带压入衬套的可调支承，d)为横向安装的可调支承，标注1为调节支钉、2为锁紧螺母。]</w:t>
      </w:r>
    </w:p>
    <w:p/>
    <w:p>
      <w:r>
        <w:t>（3）自位支承 自位支承在定位过程中，支承点可以自动调整其位置以适应工件定位表面的变化。图3-4所示为常见的几种自位支承形式。自位支承通常只限制一个自由度，即实现一点定位。自位支承常用于毛坯表面、断续表面、阶梯表面以及有角度误差的平面定位。</w:t>
      </w:r>
    </w:p>
    <w:p>
      <w:r>
        <w:rPr>
          <w:b/>
          <w:color w:val="004600"/>
        </w:rPr>
        <w:t>[图示说明：图3-4为自位支承，包含三种结构示意图，a)为单点浮动自位支承，b)为两点浮动自位支承，c)为三点浮动自位支承，均能根据工件表面自动调整接触位置。]</w:t>
      </w:r>
    </w:p>
    <w:p/>
    <w:p>
      <w:r>
        <w:t>（4）辅助支承 辅助支承是在工件完成定位后才参与支承的元件，它不起定位作用，而只起支承作用，常用于在加工过程中加强被加工部位的刚度（图3-25）。辅助支承有多种形式，图3-5所示为其中的三种。其中第一种（图3-5a）结构简单，但转动支承1时，可能因摩擦力而带动工件。第二种（图3-5b）结构避免了第一种结构的缺点，转动螺母2，支承1只上下移动。这两种结构动作较慢，且用力不当会破坏工件已定好的位置。图3-5c所示为自动调节支承，靠弹簧3的弹力使支承1与工件接触，转动手柄4将支承1锁紧。</w:t>
      </w:r>
    </w:p>
    <w:p>
      <w:r>
        <w:rPr>
          <w:b/>
          <w:color w:val="004600"/>
        </w:rPr>
        <w:t>[图示说明：图3-5为辅助支承，包含三种结构示意图，a)为螺旋式辅助支承，b)为螺母调节式辅助支承，c)为弹簧自调式带锁紧手柄的辅助支承，标注1为支承、2为螺母、3为弹簧、4为手柄。]</w:t>
      </w:r>
    </w:p>
    <w:p/>
    <w:p>
      <w:pPr>
        <w:pStyle w:val="Heading4"/>
      </w:pPr>
      <w:r>
        <w:t>2. 工件以圆柱孔定位</w:t>
      </w:r>
    </w:p>
    <w:p>
      <w:r>
        <w:t>工件以圆柱孔定位通常属于定心定位（定位基准为孔的轴线），夹具上相应的定位元件是心轴和定位销。</w:t>
      </w:r>
    </w:p>
    <w:p/>
    <w:p>
      <w:r>
        <w:t>（1）心轴 心轴形式很多，图3-6所示为几种常见的刚性心轴。其中图3-6a所示为过盈配合心轴，图3-6b所示为间隙配合心轴，图3-6c所示为小锥度心轴。小锥度心轴的锥度为1:5000~1:1000。工件安装时轻轻敲入或压入，通过孔和心轴接触表面的弹性变形来夹紧工件。使用小锥度心轴定位可获得较高的定位精度。</w:t>
      </w:r>
    </w:p>
    <w:p>
      <w:r>
        <w:rPr>
          <w:b/>
          <w:color w:val="004600"/>
        </w:rPr>
        <w:t>[图示说明：图3-6为刚性心轴，包含三种结构示意图，a)为过盈配合心轴，两端带传动定位部分，中间与工件孔过盈配合；b)为间隙配合心轴，带螺母锁紧结构，中间与工件孔间隙配合；c)为小锥度心轴，工作面为小锥度表面，与工件孔弹性接触定位。]</w:t>
      </w:r>
    </w:p>
    <w:p/>
    <w:p>
      <w:r>
        <w:t>除了刚性心轴外，在生产中还经常采用弹性心轴、液塑心轴（图3-38）、自动定心心轴（图3-35）等。这些心轴在工件定位的同时将工件夹紧，使用方便。</w:t>
      </w:r>
    </w:p>
    <w:p/>
    <w:p>
      <w:r>
        <w:t>工件在心轴上定位通常限制了除绕工件自身轴线转动和沿工件自身轴线移动以外的四个自由度，是四点定位。</w:t>
      </w:r>
    </w:p>
    <w:p>
      <w:r>
        <w:t>（2）定位销 图3-7所示为国际标准规定的圆柱定位销，其工作部分直径d通常根据加工要求和考虑便于装夹，按g6、g7、f6或f7制造。定位销与夹具体的连接可采用过盈配合（图3-7a、b、c），也可以采用间隙配合（图3-7d）。圆柱定位销通常限制工件的两个自由度。</w:t>
      </w:r>
    </w:p>
    <w:p>
      <w:r>
        <w:rPr>
          <w:b/>
          <w:color w:val="004600"/>
        </w:rPr>
        <w:t>[图示说明：图3-7为圆柱定位销，包含四种结构示意图，a)为直径d≤10的小型定位销，带倒角和安装过盈部分；b)为直径d&gt;10~18的中型定位销，头部带15°倒角；c)为直径d&gt;18的大型定位销，头部倒角更大；d)为带衬套可更换的定位销，适用于直径d&gt;10的场景。]</w:t>
      </w:r>
    </w:p>
    <w:p/>
    <w:p>
      <w:r>
        <w:t>当要求孔销配合只在一个方向上限制工件的自由度时，可使用菱形销，如图3-8a所示。</w:t>
      </w:r>
    </w:p>
    <w:p>
      <w:r>
        <w:t>工件也可以用圆锥销定位，如图3-8b、c所示。其中图3-8b多用于毛坯孔定位，图3-8c多用于光孔定位。圆锥销一般限制工件的三个移动自由度。</w:t>
      </w:r>
    </w:p>
    <w:p>
      <w:r>
        <w:rPr>
          <w:b/>
          <w:color w:val="004600"/>
        </w:rPr>
        <w:t>[图示说明：图3-8为菱形销与圆锥销，a)为菱形销结构示意图，包含局部放大图标注修圆部分和尺寸b、b1、d、B；b)为用于毛坯孔定位的圆锥销，与工件毛坯孔接触示意图，标注坐标系显示限制x、y、z三个移动自由度；c)为用于光孔定位的圆锥销，与工件光孔接触示意图，同样标注坐标系显示限制三个移动自由度。]</w:t>
      </w:r>
    </w:p>
    <w:p/>
    <w:p>
      <w:pPr>
        <w:pStyle w:val="Heading4"/>
      </w:pPr>
      <w:r>
        <w:t>3. 工件以外圆表面定位</w:t>
      </w:r>
    </w:p>
    <w:p>
      <w:r>
        <w:t>工件以外圆表面定位有两种形式：定心定位和支承定位。工件以外圆表面定心定位的情况与圆柱孔定位相似，只是用套筒或卡盘代替了心轴或圆柱销（图3-9a），用锥套代替了锥销（图3-9b）。</w:t>
      </w:r>
    </w:p>
    <w:p>
      <w:r>
        <w:rPr>
          <w:b/>
          <w:color w:val="004600"/>
        </w:rPr>
        <w:t>[图示说明：图3-9为工件外圆以套筒和锥套定位，a)为套筒定位结构，工件外圆插入套筒内孔定位；b)为锥套定位结构，工件外圆插入锥套内锥面定位。]</w:t>
      </w:r>
    </w:p>
    <w:p/>
    <w:p>
      <w:r>
        <w:t>工件以外圆表面支承定位常用的定位元件是V形块。V形块两斜面之间的夹角α通常取60°、90°和120°，其中90°用得最多。90°V形块的结构已标准化，如图3-10所示。使用V形块定位不仅对中性好，并可以用于非完整外圆表面的定位。</w:t>
      </w:r>
    </w:p>
    <w:p/>
    <w:p>
      <w:r>
        <w:t>V形块有长短之分，长V形块（或两个短V形块的组合）限制工件的四个自由度，短V形块则限制工件的两个自由度。V形块又有固定与活动之分，活动V形块在可移动方向上对工件不起定位作用。</w:t>
      </w:r>
    </w:p>
    <w:p/>
    <w:p>
      <w:r>
        <w:t>V形块在夹具上的安装尺寸T是V形块的主要设计参数，该尺寸常用作V形块测量和调整的依据。由图3-10可以求出</w:t>
      </w:r>
    </w:p>
    <w:p>
      <w:r>
        <w:t>$$</w:t>
      </w:r>
    </w:p>
    <w:p>
      <w:r>
        <w:t>T=H+\frac{1}{2}\left[ \frac{D}{\sin(\alpha/2)} - \frac{N}{\tan(\alpha/2)} \right] \tag{3-1}</w:t>
      </w:r>
    </w:p>
    <w:p>
      <w:r>
        <w:t>$$</w:t>
      </w:r>
    </w:p>
    <w:p>
      <w:r>
        <w:t>式中 D——工件或心轴直径的平均尺寸。</w:t>
      </w:r>
    </w:p>
    <w:p/>
    <w:p>
      <w:r>
        <w:t>当α=90°时，有</w:t>
      </w:r>
    </w:p>
    <w:p>
      <w:r>
        <w:t>$$</w:t>
      </w:r>
    </w:p>
    <w:p>
      <w:r>
        <w:t>T=H+0.707D-0.5N</w:t>
      </w:r>
    </w:p>
    <w:p>
      <w:r>
        <w:t>$$</w:t>
      </w:r>
    </w:p>
    <w:p>
      <w:r>
        <w:rPr>
          <w:b/>
          <w:color w:val="004600"/>
        </w:rPr>
        <w:t>[图示说明：图3-10为V形块，包含V形块的结构剖视图，标注夹角α，工作面粗糙度Ra0.4，底面粗糙度Ra0.8，以及尺寸D、N、H、h1、a、T等参数，下方为V形块的俯视图。]</w:t>
      </w:r>
    </w:p>
    <w:p/>
    <w:p>
      <w:pPr>
        <w:pStyle w:val="Heading4"/>
      </w:pPr>
      <w:r>
        <w:t>4. 工件以其他表面定位</w:t>
      </w:r>
    </w:p>
    <w:p>
      <w:r>
        <w:t>工件除了以平面、圆柱孔和外圆表面定位外，有时也用其他形式的表面定位。图3-11所示为工件以锥孔定位的例子，锥度心轴限制了工件除绕自身轴线转动之外的五个自由度。</w:t>
      </w:r>
    </w:p>
    <w:p>
      <w:r>
        <w:rPr>
          <w:b/>
          <w:color w:val="004600"/>
        </w:rPr>
        <w:t>[图示说明：图3-11为工件以锥孔定位，示意图为工件内锥孔与锥度心轴配合定位的结构。]</w:t>
      </w:r>
    </w:p>
    <w:p/>
    <w:p>
      <w:r>
        <w:t>图3-12所示为工件（齿轮）以渐开线齿面定位的例子。三个定位圆柱6（称为节圆柱）均布（或近似均布）插入齿间，实现分度圆定位。在推杆1的作用下，弹性薄膜盘2向外突出，带动三个卡爪4张开，可以安放工件。工件就位后，推杆1收回，弹性薄膜盘2在自身弹性回复力的作用下，带动卡爪4收缩，将工件夹紧。该夹具广泛用于齿轮热处理后的磨孔工序中，可保证齿轮孔与齿面之间的同轴度。</w:t>
      </w:r>
    </w:p>
    <w:p>
      <w:r>
        <w:rPr>
          <w:b/>
          <w:color w:val="004600"/>
        </w:rPr>
        <w:t>[图示说明：图3-12为工件以渐开线齿面定位，为夹具的三维示意图，各零件编号说明为1—推杆、2—弹性薄膜卡盘、3—保持架、4—卡爪、5—螺钉、6—节圆柱、7—工件（齿轮）。]</w:t>
      </w:r>
    </w:p>
    <w:p/>
    <w:p>
      <w:pPr>
        <w:pStyle w:val="Heading4"/>
      </w:pPr>
      <w:r>
        <w:t>5. 定位表面的组合</w:t>
      </w:r>
    </w:p>
    <w:p>
      <w:r>
        <w:t>实际生产中经常遇到的不是单一表面定位，而是几个定位表面的组合。常见的定位表面组合有平面与平面的组合，平面与孔的组合，平面与外圆表面的组合，平面与其他表面的组合等。</w:t>
      </w:r>
    </w:p>
    <w:p/>
    <w:p>
      <w:r>
        <w:t>在多个表面同时参与定位的情况下，各表面在定位中所起的作用有主次之分。一般称定位点数最多的定位表面为第一定位基准面或支承面，称定位点数次多的表面为第二定位基准面或导向面，对于定位点数为一的定位表面称为第三定位基准面或止动面。如图3-1所示，连杆端面三点定位，定位点数最多，是工件的第一定位基准面；连杆大头孔两点定位，是工件的第二定位基准面；连杆小头孔只有一点定位，是工件的第三定位基准面。</w:t>
      </w:r>
    </w:p>
    <w:p/>
    <w:p>
      <w:r>
        <w:t>在分析多个表面定位情况下各表面限制的自由度时，分清主次定位面很有必要。例如，图3-13所示的轴类零件在机床前后顶尖上定位时，应首先确定前顶尖限制的自由度，它们分别是$\vec{x}$、$\vec{y}$和$\vec{z}$，然后再分析后顶尖限制的自由度。孤立地看，由于后顶尖可以在z方向上移动，故限制$\vec{x}$和$\vec{y}$两个移动自由度。但若与前顶尖一起考虑，则后顶尖实际限制的是$\hat{x}$和$\hat{y}$两个转动自由度。</w:t>
      </w:r>
    </w:p>
    <w:p>
      <w:r>
        <w:rPr>
          <w:b/>
          <w:color w:val="004600"/>
        </w:rPr>
        <w:t>[图示说明：图3-13为工件在两顶尖上定位，示意图为轴类零件安装在前后两个顶尖之间的定位结构，旁边标注坐标系Oxyz，z轴与轴类零件轴线重合。]</w:t>
      </w:r>
    </w:p>
    <w:p/>
    <w:p>
      <w:pPr>
        <w:pStyle w:val="Heading4"/>
      </w:pPr>
      <w:r>
        <w:t>6. 一面两孔定位</w:t>
      </w:r>
    </w:p>
    <w:p>
      <w:r>
        <w:t>在加工箱体类零件时常采用一面两孔（一个大平面和垂直于该平面的两个圆孔）组合定位，夹具上相应的定位元件是一面两销（图3-1）。为了避免由于过定位引起的工件安装时的干涉，两销中的一个应采用菱形销。菱形销的宽度可以通过几何关系求出。</w:t>
      </w:r>
    </w:p>
    <w:p/>
    <w:p>
      <w:r>
        <w:t>参考图3-14，考虑极端情况：两孔中心距为最大（$L+1/2T_{LK}$），两销中心距最小（$L-1/2T_{LX}$），两孔直径均为最小（分别为$D_1$和$D_2$），两销直径均为最大（分别为$d_1=D_1-\Delta_{1min}$和$d_2=D_2-\Delta_{2min}$）。由$\triangle AO_2B$和$\triangle AO_2'C$可得</w:t>
      </w:r>
    </w:p>
    <w:p>
      <w:r>
        <w:t>$$</w:t>
      </w:r>
    </w:p>
    <w:p>
      <w:r>
        <w:t>\overline{AO_2'}^2 - \overline{AC}^2 = \overline{AO_2}^2 - \overline{AB}^2</w:t>
      </w:r>
    </w:p>
    <w:p>
      <w:r>
        <w:t>$$</w:t>
      </w:r>
    </w:p>
    <w:p>
      <w:r>
        <w:t>即</w:t>
      </w:r>
    </w:p>
    <w:p>
      <w:r>
        <w:t>$$</w:t>
      </w:r>
    </w:p>
    <w:p>
      <w:r>
        <w:t>\left( \frac{D_2}{2} \right)^2 - \left[ \frac{b}{2} + \frac{1}{2}(T_{LK}+T_{LX}) \right]^2 = \left( \frac{D_2-\Delta_{2min}}{2} \right)^2 - \left( \frac{b}{2} \right)^2</w:t>
      </w:r>
    </w:p>
    <w:p>
      <w:r>
        <w:t>$$</w:t>
      </w:r>
    </w:p>
    <w:p>
      <w:r>
        <w:t>整理后得</w:t>
      </w:r>
    </w:p>
    <w:p>
      <w:r>
        <w:t>$$</w:t>
      </w:r>
    </w:p>
    <w:p>
      <w:r>
        <w:t>b=\frac{D_2\Delta_{2min}}{T_{LK}+T_{LX}}</w:t>
      </w:r>
    </w:p>
    <w:p>
      <w:r>
        <w:t>$$</w:t>
      </w:r>
    </w:p>
    <w:p>
      <w:r>
        <w:t>考虑到孔1与销1之间间隙的补偿作用，上式变为</w:t>
      </w:r>
    </w:p>
    <w:p>
      <w:r>
        <w:t>$$</w:t>
      </w:r>
    </w:p>
    <w:p>
      <w:r>
        <w:t>b=\frac{D_2\Delta_{2min}}{T_{LK}+T_{LX}-\Delta_{1min}} \tag{3-2}</w:t>
      </w:r>
    </w:p>
    <w:p>
      <w:r>
        <w:t>$$</w:t>
      </w:r>
    </w:p>
    <w:p>
      <w:r>
        <w:t>式中 b——菱形销宽度；</w:t>
      </w:r>
    </w:p>
    <w:p>
      <w:r>
        <w:t>$D_1$、$D_2$——与圆柱销和菱形销配合孔的最小直径；</w:t>
      </w:r>
    </w:p>
    <w:p>
      <w:r>
        <w:t>$\Delta_{1min}$、$\Delta_{2min}$——孔1与销1，孔2与销2的最小间隙；</w:t>
      </w:r>
    </w:p>
    <w:p>
      <w:r>
        <w:t>$T_{LK}$、$T_{LX}$——两孔中心距和两销中心距的公差。</w:t>
      </w:r>
    </w:p>
    <w:p>
      <w:r>
        <w:rPr>
          <w:b/>
          <w:color w:val="004600"/>
        </w:rPr>
        <w:t>[图示说明：图3-14为菱形销的宽度计算，示意图为圆柱销与孔1配合、菱形销与孔2配合的极端位置示意图，标注了孔1中心$O_1$、孔2两个极限位置中心$O_2$和$O_2'$，以及尺寸$D_1$、$D_2$、$d_1$、$d_2$、两孔中心距公差、两销中心距公差和菱形销宽度方向尺寸b。]</w:t>
      </w:r>
    </w:p>
    <w:p/>
    <w:p>
      <w:r>
        <w:t>在实际生产中，由于菱形销的尺寸已标准化，因而常按下面步骤进行两销设计。</w:t>
      </w:r>
    </w:p>
    <w:p>
      <w:r>
        <w:t>1）确定两销中心距尺寸及公差。取工件上两孔中心距的公称尺寸为两销中心距的公称尺寸，其公差取工件孔中心距公差的$\frac{1}{5} \sim \frac{1}{3}$，即令$T_{LX}=\left( \frac{1}{5} \sim \frac{1}{3} \right) T_{LK}$。</w:t>
      </w:r>
    </w:p>
    <w:p>
      <w:r>
        <w:t>2）确定圆柱销直径及其公差。取相应孔的最小直径作为圆柱销直径的公称尺寸，其公差一般取g6或f7。</w:t>
      </w:r>
    </w:p>
    <w:p>
      <w:r>
        <w:t>3）确定菱形销宽度、直径及其公差。首先按有关标准（表3-1）选取菱形销的宽度b；然后按式（3-2）计算菱形销与其配合孔的最小间隙$\Delta_{2min}$；再计算菱形销直径的公称尺寸$d_2=D_2-\Delta_{2min}$；最后按h6或h7确定菱形销的直径公差。</w:t>
      </w:r>
    </w:p>
    <w:p/>
    <w:p>
      <w:r>
        <w:rPr>
          <w:b/>
          <w:color w:val="004600"/>
        </w:rPr>
        <w:t>[表格说明：表3-1为菱形销的结构尺寸，单位为mm。列含义从左到右依次为菱形销工作直径d、尺寸B、尺寸b、尺寸$b_1$。各行内容为：d≥3~6时，B=d-0.5，b=1，$b_1$=2；d&gt;6~8时，B=d-1，b=2，$b_1$=3；d&gt;8~20时，B=d-2，b=3，$b_1$=4；d&gt;20~25时，B=d-3，b=3，$b_1$=5；d&gt;25~32时，B=d-4，b=3，$b_1$=5；d&gt;32~40时，B=d-5，b=4，$b_1$=6；d&gt;40~50时，B=d-6，b=5，$b_1$=8。表注：d、B、b、$b_1$的含义如图3-8a所示。]</w:t>
      </w:r>
    </w:p>
    <w:p/>
    <w:p>
      <w:r>
        <w:t>【例3-1】 计算图3-1所示夹具两销定位的有关尺寸。</w:t>
      </w:r>
    </w:p>
    <w:p>
      <w:r>
        <w:t>【解】</w:t>
      </w:r>
    </w:p>
    <w:p>
      <w:r>
        <w:t>1）取两销中心距为$57\pm0.02\mathrm{mm}$。</w:t>
      </w:r>
    </w:p>
    <w:p>
      <w:r>
        <w:t>2）取圆柱销直径为$d_1=\phi42.6\mathrm{g6}=\phi42.6_{-0.025}^{-0.009}\mathrm{mm}$。</w:t>
      </w:r>
    </w:p>
    <w:p>
      <w:r>
        <w:t>3）按表3-1选取菱形销宽度为$b=3\mathrm{mm}$。</w:t>
      </w:r>
    </w:p>
    <w:p>
      <w:r>
        <w:t>4）按式（3-2）计算菱形销与其配合孔的最小间隙为</w:t>
      </w:r>
    </w:p>
    <w:p>
      <w:r>
        <w:t>$$</w:t>
      </w:r>
    </w:p>
    <w:p>
      <w:r>
        <w:t>\Delta_{2min}=\frac{(T_{LK}+T_{LX}-\Delta_{1min})b}{D_2}=\frac{(0.12+0.04-0.009)\times3}{15.3}\mathrm{mm}=0.03\mathrm{mm}</w:t>
      </w:r>
    </w:p>
    <w:p>
      <w:r>
        <w:t>$$</w:t>
      </w:r>
    </w:p>
    <w:p>
      <w:r>
        <w:t>5）按h6确定菱形销的直径公差，最后得</w:t>
      </w:r>
    </w:p>
    <w:p>
      <w:r>
        <w:t>$$</w:t>
      </w:r>
    </w:p>
    <w:p>
      <w:r>
        <w:t>d_2=\phi15.3_{-0.041}^{-0.030}\mathrm{mm}</w:t>
      </w:r>
    </w:p>
    <w:p>
      <w:r>
        <w:t>$$</w:t>
      </w:r>
    </w:p>
    <w:p/>
    <w:p>
      <w:pPr>
        <w:pStyle w:val="Heading2"/>
      </w:pPr>
      <w:r>
        <w:t>二、定位误差计算</w:t>
      </w:r>
    </w:p>
    <w:p>
      <w:pPr>
        <w:pStyle w:val="Heading3"/>
      </w:pPr>
      <w:r>
        <w:t>1. 定位误差的概念</w:t>
      </w:r>
    </w:p>
    <w:p>
      <w:r>
        <w:t>定位误差是由于工件在夹具上（或机床上）定位不准确而引起的加工误差。例如，在一根轴上铣键槽，要求保证槽底至轴线的距离H。若采用V形块定位，键槽铣刀按规定尺寸H调整好位置（图3-15）。实际加工时，由于工件外圆直径尺寸有大有小，会使外圆中心位置发生变化。若不考虑加工过程中产生的其他加工误差，仅由于工件圆心位置的变化也会使工序尺寸H发生变化。此变化量（即加工误差）是由于工件的定位而引起的，故称为定位误差，常用$\Delta_{DW}$表示。</w:t>
      </w:r>
    </w:p>
    <w:p>
      <w:r>
        <w:rPr>
          <w:b/>
          <w:color w:val="004600"/>
        </w:rPr>
        <w:t>[图示说明：图3-15为定位误差，示意图为工件外圆在V形块上定位铣键槽的结构，标注了工件外圆两个极限位置的中心O和$O_1$，铣刀位置、工序尺寸H以及定位误差$\Delta_{DW}$。]</w:t>
      </w:r>
    </w:p>
    <w:p/>
    <w:p>
      <w:r>
        <w:t>定位误差的来源主要有两方面：①由于工件的定位表面或夹具上的定位元件制作不准确而引起的定位误差，称为基准位置误差，常用$\Delta_{JW}$表示。例如，图3-15所示定位误差就是由于工件定位面（外圆表面）尺寸不准确而引起的。②由于工件的工序基准与定位基准不重合而引起的定位误差，称为基准不重合误差，常用$\Delta_{JB}$表示。例如，图3-16所示工件以底面定位铣台阶面，要求保证尺寸a，即工序基准为工件顶面。若刀具已调整好位置，则由于尺寸b的误差会使工件顶面位置发生变化，从而使工序尺寸a产生误差。</w:t>
      </w:r>
    </w:p>
    <w:p>
      <w:r>
        <w:rPr>
          <w:b/>
          <w:color w:val="004600"/>
        </w:rPr>
        <w:t>[图示说明：图3-16为由于基准不重合引起的定位误差，示意图为工件以底面定位铣上端台阶面的结构，标注了定位基准（底面）、工序基准（顶面）、尺寸a（工序尺寸）、尺寸b以及定位误差$\Delta_{DW}$。]</w:t>
      </w:r>
    </w:p>
    <w:p/>
    <w:p>
      <w:r>
        <w:t>在采用调整法加工时，工件的定位误差实质上就是工序基准在加工尺寸方向上的最大变动量。因此，计算定位误差首先要找出工序尺寸的工序基准，然后求其在加工尺寸方向上的最大变动量即可。计算定位误差可以采用几何方法，也可以采用微分方法。</w:t>
      </w:r>
    </w:p>
    <w:p/>
    <w:p>
      <w:pPr>
        <w:pStyle w:val="Heading3"/>
      </w:pPr>
      <w:r>
        <w:t>2. 用几何方法计算定位误差</w:t>
      </w:r>
    </w:p>
    <w:p>
      <w:r>
        <w:t>采用几何方法计算定位误差通常要画出工件的定位简图，并在图中夸张地画出工件变动的极限位置，然后运用三角几何知识，求出工序基准在工序尺寸方向上的最大变动量，即为定位误差。</w:t>
      </w:r>
    </w:p>
    <w:p/>
    <w:p>
      <w:r>
        <w:t>【例3-2】 图3-17所示为孔销间隙配合时的定位误差。若工件的工序基准为孔心，试确定孔销间隙配合时的定位误差。</w:t>
      </w:r>
    </w:p>
    <w:p>
      <w:r>
        <w:rPr>
          <w:b/>
          <w:color w:val="004600"/>
        </w:rPr>
        <w:t>[图示说明：图3-17为孔销间隙配合时的定位误差，a)为孔与销任意方向间隙配合的情况，标注了孔的最大直径$D_{max}$、销的最小直径$d_{min}$，孔心两个极限位置$O_1$和$O_2$，水平方向和竖直方向的定位误差$\Delta_{DW}$；b)为孔与销固定边接触的情况，标注了孔的最大直径$D_{max}$、最小直径$D_{min}$，孔心两个极限位置$O_1$和$O_2$，竖直方向的定位误差$\Delta_{DW}$。]</w:t>
      </w:r>
    </w:p>
    <w:p/>
    <w:p>
      <w:r>
        <w:t>【解】 如图3-17a所示，当工件孔径为最大，定位销直径为最小时，孔心在任意方向上的最大变动量均为孔与销的最大间隙，即无论工序尺寸方向如何（只要工序尺寸方向垂直于孔的轴线），孔销间隙配合的定位误差为</w:t>
      </w:r>
    </w:p>
    <w:p>
      <w:r>
        <w:t>$$</w:t>
      </w:r>
    </w:p>
    <w:p>
      <w:r>
        <w:t>\Delta_{DW}=D_{max}-d_{min} \tag{3-3}</w:t>
      </w:r>
    </w:p>
    <w:p>
      <w:r>
        <w:t>$$</w:t>
      </w:r>
    </w:p>
    <w:p>
      <w:r>
        <w:t>式中 $\Delta_{DW}$——定位误差；</w:t>
      </w:r>
    </w:p>
    <w:p>
      <w:r>
        <w:t>$D_{max}$——工件上定位孔的最大直径；</w:t>
      </w:r>
    </w:p>
    <w:p>
      <w:r>
        <w:t>$d_{min}$——夹具上定位销的最小直径。</w:t>
      </w:r>
    </w:p>
    <w:p/>
    <w:p>
      <w:r>
        <w:t>在某些特殊情况下，工件上的孔可能与夹具上的定位销保持固定边接触（图3-17b）。此时可求出由于孔径变化造成孔心在接触点与销中心连线方向上的最大变动量为</w:t>
      </w:r>
    </w:p>
    <w:p>
      <w:r>
        <w:t>$$</w:t>
      </w:r>
    </w:p>
    <w:p>
      <w:r>
        <w:t>\frac{1}{2}(D_{max}-D_{min})=\frac{1}{2}T_D</w:t>
      </w:r>
    </w:p>
    <w:p>
      <w:r>
        <w:t>$$</w:t>
      </w:r>
    </w:p>
    <w:p/>
    <w:p>
      <w:r>
        <w:t>即孔径公差的一半。若工件的工序基准仍然是孔心，且工序尺寸方向与固定接触点和销中心连线方向相同，则孔销间隙配合并保持固定边接触的情况下，其定位误差的计算公式为</w:t>
      </w:r>
    </w:p>
    <w:p>
      <w:r>
        <w:t>$$</w:t>
      </w:r>
    </w:p>
    <w:p>
      <w:r>
        <w:t>\Delta_{DW}=\frac{1}{2}(D_{max}-D_{min})=\frac{1}{2}T_D \tag{3-4}</w:t>
      </w:r>
    </w:p>
    <w:p>
      <w:r>
        <w:t>$$</w:t>
      </w:r>
    </w:p>
    <w:p>
      <w:r>
        <w:t>式中 $D_{max}$、$D_{min}$——分别为定位孔的最大、最小直径；</w:t>
      </w:r>
    </w:p>
    <w:p>
      <w:r>
        <w:t>$T_D$——孔径公差。</w:t>
      </w:r>
    </w:p>
    <w:p/>
    <w:p>
      <w:r>
        <w:t>在这种情况下，孔在销上的定位实际上已由定心定位转变为支承定位的形式，定位基准变成了孔的一条母线（图3-17b所示为孔的上母线）。此时的定位误差是由于定位基准与工序基准不重合造成的，属于基准不重合误差，与销直径公差无关。</w:t>
      </w:r>
    </w:p>
    <w:p/>
    <w:p>
      <w:r>
        <w:t>【例3-3】 求如图3-1所示工件在其夹具上加工时的定位误差。</w:t>
      </w:r>
    </w:p>
    <w:p>
      <w:r>
        <w:t>【解】 考查工件上与使用夹具有关的工序尺寸及工序要求（即工序位置尺寸和位置度要求）有：①槽深$3.2_{0}^{+0.4}\mathrm{mm}$；②槽中心线与大小头孔中心连线的夹角$45°\pm30'$。③槽中心平面过大头孔轴线（此项要求工序图上未注明，但实际存在）。下面对这三项要求的定位误差分别进行讨论。</w:t>
      </w:r>
    </w:p>
    <w:p/>
    <w:p>
      <w:r>
        <w:t>1）第一项要求。工序基准为槽顶端面，而定位基准为与槽顶端面相对的另一端面，存在基准不重合误差，其值为两端面距离尺寸公差，即0.1mm。且定位端面已加工过，其基准位置误差可近似认为等于零。故对于该项要求，定位误差为</w:t>
      </w:r>
    </w:p>
    <w:p>
      <w:r>
        <w:t>$$</w:t>
      </w:r>
    </w:p>
    <w:p>
      <w:r>
        <w:t>\Delta_{DW}=\Delta_{JB}=0.1\mathrm{mm}</w:t>
      </w:r>
    </w:p>
    <w:p>
      <w:r>
        <w:t>$$</w:t>
      </w:r>
    </w:p>
    <w:p/>
    <w:p>
      <w:r>
        <w:t>2）第二项要求。工序基准为两孔中心连线，与定位基准一致，不存在基准不重合误差。下面计算基准位置误差。图3-18示意画出了工件两孔中心连线$O_1'O_2'$与夹具上两销中心连线$O_1O_2$偏移的情况（图中画出一个极端位置，另一个极端位置只画出孔心连线）。当两孔直径均为最大，而两销直径均为最小时，可能出现的最大偏移角为</w:t>
      </w:r>
    </w:p>
    <w:p>
      <w:r>
        <w:t>$$</w:t>
      </w:r>
    </w:p>
    <w:p>
      <w:r>
        <w:t>\alpha=\arctan\left( \frac{D_{1max}-d_{1min}+D_{2max}-d_{2min}}{2L} \right)</w:t>
      </w:r>
    </w:p>
    <w:p>
      <w:r>
        <w:t>$$</w:t>
      </w:r>
    </w:p>
    <w:p>
      <w:r>
        <w:t>由此得到一面两孔定位时转角定位误差的计算公式为</w:t>
      </w:r>
    </w:p>
    <w:p>
      <w:r>
        <w:t>$$</w:t>
      </w:r>
    </w:p>
    <w:p>
      <w:r>
        <w:t>\Delta_{DW}=\pm\arctan\left( \frac{D_{1max}-d_{1min}+D_{2max}-d_{2min}}{2L} \right) \tag{3-5}</w:t>
      </w:r>
    </w:p>
    <w:p>
      <w:r>
        <w:t>$$</w:t>
      </w:r>
    </w:p>
    <w:p>
      <w:r>
        <w:t>式中 $D_{1max}$、$D_{2max}$——工件上与圆柱销和菱形销配合孔的最大直径；</w:t>
      </w:r>
    </w:p>
    <w:p>
      <w:r>
        <w:t>$d_{1min}$、$d_{2min}$——夹具上圆柱销和菱形销的最小直径；</w:t>
      </w:r>
    </w:p>
    <w:p>
      <w:r>
        <w:t>L——两孔（两销）中心距。</w:t>
      </w:r>
    </w:p>
    <w:p>
      <w:r>
        <w:rPr>
          <w:b/>
          <w:color w:val="004600"/>
        </w:rPr>
        <w:t>[图示说明：图3-18为一面两孔定位误差计算，示意图为工件两个定位孔分别与圆柱销、菱形销配合的极限偏移情况，标注了孔1的最大直径$D_{1max}$、销1的最小直径$d_{1min}$，孔2的最大直径$D_{2max}$、销2的最小直径$d_{2min}$，两孔（销）中心距L，以及最大偏移角α。]</w:t>
      </w:r>
    </w:p>
    <w:p/>
    <w:p>
      <w:r>
        <w:t>将本例中的参数代入式（3-5），可得</w:t>
      </w:r>
    </w:p>
    <w:p>
      <w:r>
        <w:t>$$</w:t>
      </w:r>
    </w:p>
    <w:p>
      <w:r>
        <w:t>\Delta_{DW}=\pm\arctan\left( \frac{0.1+0.025+0.1+0.041}{2\times57} \right)\approx\pm8'</w:t>
      </w:r>
    </w:p>
    <w:p>
      <w:r>
        <w:t>$$</w:t>
      </w:r>
    </w:p>
    <w:p/>
    <w:p>
      <w:r>
        <w:t>3）第三项要求。工序基准为大头孔轴线，与定位基准重合，故只计算基准位置误差。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