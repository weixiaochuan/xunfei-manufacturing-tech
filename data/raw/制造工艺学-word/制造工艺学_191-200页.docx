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第四章 机械加工精度及其控制</w:t>
      </w:r>
    </w:p>
    <w:p>
      <w:pPr>
        <w:pStyle w:val="Heading3"/>
      </w:pPr>
      <w:r>
        <w:t>2. 一切为用户服务的观点</w:t>
      </w:r>
    </w:p>
    <w:p>
      <w:r>
        <w:t>这是进行全面质量管理的基本出发点。产品是为用户服务的，用户的要求就是产品质量的目标，也是检验质量好坏的客观标准。全面质量管理把这一思想推而广之：每一后续工作都是前道工作的用户，后续工作的要求就是前道工作质量好坏的目标。因此，企业里每个人员都应该明确自己的下道工序，也就是明确自己的用户，然后再考虑如何为他服务。这样，“质量第一”“为用户服务”就都有了具体落实的内容。</w:t>
      </w:r>
    </w:p>
    <w:p>
      <w:pPr>
        <w:pStyle w:val="Heading3"/>
      </w:pPr>
      <w:r>
        <w:t>3. “质量形成于生产全过程”的观点</w:t>
      </w:r>
    </w:p>
    <w:p>
      <w:r>
        <w:t>产品质量是经过市场调查、设计、试制把质量规定下来，再经过制造、装配把规定的质量兑现出来的。因此，产品质量需要通过设计去体现，更需要通过原材料、设备、工艺和加工去实现，还需要通过各种服务去保证它的表现，即产品质量与其生命周期的全部阶段有关。但这绝不是否认或者轻视有关产品质量的检查、试验工作的必要性和重要性。没有检查、试验，就无法判断设计所体现的产品质量是否被制造实现了，就无法判断制造所实现了的产品质量是否由服务保证了它的表现。“产品质量形成于生产全过程”的观点，强调了产品质量归根结底是由前、后方的生产人员用他们的劳动来实现的。</w:t>
      </w:r>
    </w:p>
    <w:p>
      <w:pPr>
        <w:pStyle w:val="Heading3"/>
      </w:pPr>
      <w:r>
        <w:t>4. 质量好坏要凭数据说话的观点</w:t>
      </w:r>
    </w:p>
    <w:p>
      <w:r>
        <w:t>质量好坏的重要依据是数据。在进行质量分析时，需要有准确的数据，有了准确的数据，才能把握现状，分析问题，改进管理，调整生产过程中的问题，把质量控制在一定范围之内。</w:t>
      </w:r>
    </w:p>
    <w:p>
      <w:pPr>
        <w:pStyle w:val="Heading3"/>
      </w:pPr>
      <w:r>
        <w:t>5. 预防为主，防检结合的观点</w:t>
      </w:r>
    </w:p>
    <w:p>
      <w:r>
        <w:t>全面质量管理要求把质量管理工作的重点从事后“把关”转移到事前“预防”为主，从对产品结果进行管理变为对质量形成因素进行控制，这样可以把废次品杜绝在出现之前，减少了因废次品出现而造成的经济损失，更重要的是使生产过程形成一个稳定的生产优质产品的系统。</w:t>
      </w:r>
    </w:p>
    <w:p>
      <w:pPr>
        <w:pStyle w:val="Heading3"/>
      </w:pPr>
      <w:r>
        <w:t>6. 全面质量管理是一种以人为本的管理</w:t>
      </w:r>
    </w:p>
    <w:p>
      <w:r>
        <w:t>全面质量管理强调在质量管理中要调动人的积极性，发挥人的创造性。产品质量不仅要使用户满意，而且要使本组织的每个员工满意。以人为本，就是要使企业的全体员工，特别是生产第一线的员工齐心协力，努力提高质量。</w:t>
      </w:r>
    </w:p>
    <w:p>
      <w:pPr>
        <w:pStyle w:val="Heading3"/>
      </w:pPr>
      <w:r>
        <w:t>7. 全面质量管理是一种突出质量改进的动态性管理</w:t>
      </w:r>
    </w:p>
    <w:p>
      <w:r>
        <w:t>传统质量管理思想的核心是“质量控制”，是一种静态的管理。全面质量管理强调有组织、有计划、持续地进行质量改进，不断地满足变化着的市场和用户的需求，是一种动态的管理。</w:t>
      </w:r>
    </w:p>
    <w:p>
      <w:r>
        <w:t>本章内容仅限于生产过程中的加工质量控制。</w:t>
      </w:r>
    </w:p>
    <w:p>
      <w:pPr>
        <w:pStyle w:val="Heading2"/>
      </w:pPr>
      <w:r>
        <w:t>第二节 工艺系统的几何误差对加工精度的影响</w:t>
      </w:r>
    </w:p>
    <w:p>
      <w:pPr>
        <w:pStyle w:val="Heading3"/>
      </w:pPr>
      <w:r>
        <w:t>一、加工原理误差</w:t>
      </w:r>
    </w:p>
    <w:p>
      <w:r>
        <w:t>加工原理误差是指采用了近似的成形运动或近似的切削刃轮廓进行加工而产生的误差。例如，在三坐标数控铣床上铣削复杂型面零件时，通常要用球头刀并采用“行切法”加工。</w:t>
      </w:r>
    </w:p>
    <w:p>
      <w:r>
        <w:t>所谓行切法，就是球头刀与零件轮廓的切点轨迹是一行一行的，而行间距s是按零件加工要求确定的。究其实质，这种方法是将空间立体型面视为众多的平面截线的集合，每次走刀加工出其中的一条截线。每两次走刀之间的行间距s可以按下式确定（图4-3）</w:t>
      </w:r>
    </w:p>
    <w:p>
      <w:r>
        <w:t>$$</w:t>
      </w:r>
    </w:p>
    <w:p>
      <w:r>
        <w:t>s=\sqrt{8Rh}</w:t>
      </w:r>
    </w:p>
    <w:p>
      <w:r>
        <w:t>$$</w:t>
      </w:r>
    </w:p>
    <w:p>
      <w:r>
        <w:t>式中 R——球头刀半径；</w:t>
      </w:r>
    </w:p>
    <w:p>
      <w:r>
        <w:t>h——允许的表面不平度。</w:t>
      </w:r>
    </w:p>
    <w:p>
      <w:r>
        <w:rPr>
          <w:b/>
          <w:color w:val="004600"/>
        </w:rPr>
        <w:t>[图示说明：图4-3为空间复杂曲面的数控加工示意图，左侧是三维坐标系下球头刀加工曲面的示意图，右侧是球头刀加工曲面的截面示意图，标注了行间距s、球头刀半径R、允许表面不平度h。]</w:t>
      </w:r>
    </w:p>
    <w:p>
      <w:r>
        <w:t>由于数控铣床一般只具有空间直线插补功能，所以即便是加工一条平面曲线，也必须用许多很短的折线段去逼近它。当刀具连续地将这些小线段加工出来，也就得到了所需的曲线形状。逼近的精度可由每根线段的长度来控制。因此，就整个曲面而言，在三坐标联动数控铣床上加工，实际上是以一段一段的空间直线逼近空间曲面，或者说，整个曲面就是由大量加工出来的小直线段逼近的（图4-4）。这说明，在曲线或曲面的数控加工中，刀具相对于工件的成形运动是近似的。</w:t>
      </w:r>
    </w:p>
    <w:p>
      <w:r>
        <w:t>又如，滚齿用的齿轮滚刀，就有两种误差，一是为了制造方便，采用阿基米德蜗杆或法向直廓蜗杆代替渐开线基本蜗杆而产生的切削刃齿廓近似误差；二是由于滚刀刀齿有限，实际上加工出的齿形是一条由微小折线段组成的曲线，这和理论上的光滑渐开线有差异。这些都会产生加工原理误差。再如，用模数铣刀成形铣削齿轮，也采用近似切削刃齿廓，同样会产生加工原理误差。</w:t>
      </w:r>
    </w:p>
    <w:p>
      <w:r>
        <w:rPr>
          <w:b/>
          <w:color w:val="004600"/>
        </w:rPr>
        <w:t>[图示说明：图4-4为曲面数控加工的实质示意图，展示了曲面由多段小直线步长和行距的线段逼近的情况，标注了步长μ、行距v。]</w:t>
      </w:r>
    </w:p>
    <w:p>
      <w:r>
        <w:t>采用近似的成形运动或近似的切削刃轮廓，虽然会带来加工原理误差，但往往可简化机床结构或刀具形状，或可提高生产效率，有时甚至能得到高的加工精度。因此，只要其误差不超过规定的精度要求（一般原理误差应小于10%~15%工件的公差值），在生产中仍能得到广泛的应用。</w:t>
      </w:r>
    </w:p>
    <w:p>
      <w:pPr>
        <w:pStyle w:val="Heading3"/>
      </w:pPr>
      <w:r>
        <w:t>二、调整误差</w:t>
      </w:r>
    </w:p>
    <w:p>
      <w:r>
        <w:t>在机械加工的每一个工序中，总是要对工艺系统进行这样或那样的调整工作。由于调整不可能绝对地准确，因而产生调整误差。</w:t>
      </w:r>
    </w:p>
    <w:p>
      <w:r>
        <w:t>工艺系统的调整有两种基本方式，不同的调整方式有不同的误差来源。</w:t>
      </w:r>
    </w:p>
    <w:p>
      <w:pPr>
        <w:pStyle w:val="Heading4"/>
      </w:pPr>
      <w:r>
        <w:t>（一）试切法调整</w:t>
      </w:r>
    </w:p>
    <w:p>
      <w:r>
        <w:t>单件小批生产中普遍采用试切法加工。加工时先在工件上试切，根据测得的尺寸与要求尺寸的差值，用进给机构调整刀具与工件的相对位置，然后进行试切、测量、调整，直至符合规定的尺寸要求。此后再正式切削出整个待加工表面。显然，这时引起调整误差的因素有以下三方面：</w:t>
      </w:r>
    </w:p>
    <w:p>
      <w:pPr>
        <w:pStyle w:val="Heading5"/>
      </w:pPr>
      <w:r>
        <w:t>1. 测量误差</w:t>
      </w:r>
    </w:p>
    <w:p>
      <w:r>
        <w:t>测量误差指量具本身的精度、测量方法或使用条件下的误差（如温度影响、操作者的细心程度）等，它们都能影响调整精度，因而产生加工误差。</w:t>
      </w:r>
    </w:p>
    <w:p>
      <w:pPr>
        <w:pStyle w:val="Heading5"/>
      </w:pPr>
      <w:r>
        <w:t>2. 机床进给机构的位移误差</w:t>
      </w:r>
    </w:p>
    <w:p>
      <w:r>
        <w:t>当试切最后一刀时，往往要按刻度盘的显示值来微量调整刀架的进给量，这时常会出现进给机构的“爬行”现象，结果使刀具的实际位移与刻度盘显示值不一致，造成加工误差。</w:t>
      </w:r>
    </w:p>
    <w:p>
      <w:pPr>
        <w:pStyle w:val="Heading5"/>
      </w:pPr>
      <w:r>
        <w:t>3. 试切时与正式切削时切削层厚度不同的影响</w:t>
      </w:r>
    </w:p>
    <w:p>
      <w:r>
        <w:t>不同材料的刀具的刃口半径是不同的，也就是说，切削加工中切削刃所能切除的最小切削层厚度是有一定限度的。切削厚度过小时，切削刃就会在切削表面上打滑，切不下金属。精加工时，试切的最后一刀往往很薄，而正式切削时的背吃刀量一般要大于试切部分，所以与试切时的最后一刀相比，切削刃不容易打滑，实际切深就大一些，因此工件尺寸就与试切部分不同；粗加工时，试切的最后一刀切削层厚度还较大，切削刃不会打滑，但正式切削时，背吃刀量更大，受力变形也大得多，因此正式切削时切除的金属层厚度就会比试切时小一些，故同样会引起工件的尺寸误差。</w:t>
      </w:r>
    </w:p>
    <w:p>
      <w:pPr>
        <w:pStyle w:val="Heading4"/>
      </w:pPr>
      <w:r>
        <w:t>（二）调整法</w:t>
      </w:r>
    </w:p>
    <w:p>
      <w:r>
        <w:t>在成批大量生产中，广泛采用试切法（或样件、样板），预先调整好刀具与工件的相对位置，并在一批零件的加工过程中保持这种相对位置不变来获得所要求的零件尺寸。与采用样件（或样板）调整相比，采用试切调整比较符合实际加工情况，故可得到较高的加工精度，但调整费时。因此实际使用时可先根据样件（或样板）进行初调，然后试切若干工件，再据之做精确微调。这样既缩短了调整时间，又可得到较高的加工精度。</w:t>
      </w:r>
    </w:p>
    <w:p>
      <w:r>
        <w:t>由于采用调整法对工艺系统进行调整时，也要以试切为依据，因此上述影响试切法调整精度的因素，同样也对调整法有影响。此外，影响调整精度的因素还有：</w:t>
      </w:r>
    </w:p>
    <w:p>
      <w:r>
        <w:t>（1）定程机构误差 在大批大量生产中广泛采用行程挡块、靠模、凸轮等机构来保证加工尺寸。这时，这些定程机构的制造精度与调整，以及与它们配合使用的离合器、电气开关、控制阀等的灵敏度就成为调整误差的主要来源。</w:t>
      </w:r>
    </w:p>
    <w:p>
      <w:r>
        <w:t>（2）样件或样板的误差 此误差包括样件或样板的制造误差、安装误差和对刀误差。这些也是影响调整精度的重要因素。</w:t>
      </w:r>
    </w:p>
    <w:p>
      <w:r>
        <w:t>（3）测量有限试件造成的误差 工艺系统初调好以后，一般都要试切几个工件，并以其平均尺寸作为判断调整是否准确的依据。由于试切加工的工件数（称为抽样件数）不可能太多，因此不能把整批工件切削过程中各种随机误差完全反映出来。故试切加工几个工件的平均尺寸与总体尺寸不可能完全符合，因而造成误差。</w:t>
      </w:r>
    </w:p>
    <w:p>
      <w:pPr>
        <w:pStyle w:val="Heading3"/>
      </w:pPr>
      <w:r>
        <w:t>三、机床误差</w:t>
      </w:r>
    </w:p>
    <w:p>
      <w:r>
        <w:t>引起机床误差的原因是机床的制造误差、安装误差和磨损。机床误差的项目很多，这里着重分析对工件加工精度影响较大的导轨导向误差、主轴回转误差和传动链的传动误差。</w:t>
      </w:r>
    </w:p>
    <w:p>
      <w:pPr>
        <w:pStyle w:val="Heading4"/>
      </w:pPr>
      <w:r>
        <w:t>（一）机床导轨导向误差</w:t>
      </w:r>
    </w:p>
    <w:p>
      <w:pPr>
        <w:pStyle w:val="Heading5"/>
      </w:pPr>
      <w:r>
        <w:t>1. 导轨导向精度及其对加工精度的影响</w:t>
      </w:r>
    </w:p>
    <w:p>
      <w:r>
        <w:t>导轨导向精度是指机床导轨副的运动件实际运动方向与理想运动方向的符合程度，这两者之间的偏差值称为导向误差。</w:t>
      </w:r>
    </w:p>
    <w:p>
      <w:r>
        <w:t>导轨是机床中确定主要部件相对位置的基准，也是运动的基准，它的各项误差都直接影响被加工工件的精度。在机床的精度标准中，直线导轨的导向精度一般包括下列主要内容：</w:t>
      </w:r>
    </w:p>
    <w:p>
      <w:r>
        <w:t>1）导轨在水平面内的直线度Δy（弯曲）（图4-5）；</w:t>
      </w:r>
    </w:p>
    <w:p>
      <w:r>
        <w:t>2）导轨在垂直面内的直线度Δz（弯曲）（图4-5）；</w:t>
      </w:r>
    </w:p>
    <w:p>
      <w:r>
        <w:t>3）前后导轨的平行度δ（扭曲）；</w:t>
      </w:r>
    </w:p>
    <w:p>
      <w:r>
        <w:t>4）导轨对主轴回转轴线的平行度（或垂直度）。</w:t>
      </w:r>
    </w:p>
    <w:p>
      <w:r>
        <w:t>导轨的导向误差对不同的加工方法和加工对象，将会产生不同的加工误差。在分析导轨导向误差对加工精度的影响时，主要应考虑导轨误差引起刀具与工件在误差敏感方向的相对位移。</w:t>
      </w:r>
    </w:p>
    <w:p>
      <w:r>
        <w:t>例如，在车床上车削圆柱面时，误差的敏感方向在水平方向。如果床身导轨在水平面内存在导向误差Δy，在垂直面内存在导向误差Δz，则在加工工件直径为D时（图4-6），由Δy引起的加工半径误差ΔR_y和加工表面圆柱度误差ΔR_max分别为</w:t>
      </w:r>
    </w:p>
    <w:p>
      <w:r>
        <w:t>$$</w:t>
      </w:r>
    </w:p>
    <w:p>
      <w:r>
        <w:t>\Delta R_y = \Delta y \tag{4-1}</w:t>
      </w:r>
    </w:p>
    <w:p>
      <w:r>
        <w:t>$$</w:t>
      </w:r>
    </w:p>
    <w:p>
      <w:r>
        <w:t>$$</w:t>
      </w:r>
    </w:p>
    <w:p>
      <w:r>
        <w:t>\Delta R_{\text{max}} = \Delta y_{\text{max}} - \Delta y_{\text{min}}</w:t>
      </w:r>
    </w:p>
    <w:p>
      <w:r>
        <w:t>$$</w:t>
      </w:r>
    </w:p>
    <w:p>
      <w:r>
        <w:t>式中 Δy_max、Δy_min——工件全长范围内，刀尖与工件在水平面内相对位移的最大值和最小值。</w:t>
      </w:r>
    </w:p>
    <w:p>
      <w:r>
        <w:rPr>
          <w:b/>
          <w:color w:val="004600"/>
        </w:rPr>
        <w:t>[图示说明：图4-5为导轨的直线度示意图，展示了三维坐标系下导轨在水平面和垂直面的弯曲情况，标注了Δy、Δz。]</w:t>
      </w:r>
    </w:p>
    <w:p>
      <w:r>
        <w:rPr>
          <w:b/>
          <w:color w:val="004600"/>
        </w:rPr>
        <w:t>[图示说明：图4-6为导向误差对车削圆柱面精度的影响示意图，a图展示了水平面内导轨误差Δy引起的半径误差ΔR_y，b图展示了垂直面内导轨误差Δz引起的半径误差ΔR_z。]</w:t>
      </w:r>
    </w:p>
    <w:p>
      <w:r>
        <w:t>由Δz引起的加工半径误差ΔR_z为</w:t>
      </w:r>
    </w:p>
    <w:p>
      <w:r>
        <w:t>$$</w:t>
      </w:r>
    </w:p>
    <w:p>
      <w:r>
        <w:t>\Delta R_z = (\Delta z)^2 / D \tag{4-2}</w:t>
      </w:r>
    </w:p>
    <w:p>
      <w:r>
        <w:t>$$</w:t>
      </w:r>
    </w:p>
    <w:p>
      <w:r>
        <w:t>Δz在误差的非敏感方向上，ΔR_z为Δz的二次方误差，数值很小，可以忽略，故只需考虑由Δy引起的加工误差。</w:t>
      </w:r>
    </w:p>
    <w:p>
      <w:r>
        <w:t>如果前后导轨不平行（扭曲），则加工半径误差为（图4-7）</w:t>
      </w:r>
    </w:p>
    <w:p>
      <w:r>
        <w:t>$$</w:t>
      </w:r>
    </w:p>
    <w:p>
      <w:r>
        <w:t>\Delta R = \Delta y_r = \alpha H \approx \delta H / B \tag{4-3}</w:t>
      </w:r>
    </w:p>
    <w:p>
      <w:r>
        <w:t>$$</w:t>
      </w:r>
    </w:p>
    <w:p>
      <w:r>
        <w:t>式中 H——车床中心高；</w:t>
      </w:r>
    </w:p>
    <w:p>
      <w:r>
        <w:t>B——导轨宽度；</w:t>
      </w:r>
    </w:p>
    <w:p>
      <w:r>
        <w:t>α——导轨倾斜角；</w:t>
      </w:r>
    </w:p>
    <w:p>
      <w:r>
        <w:t>δ——前后导轨的扭曲量。</w:t>
      </w:r>
    </w:p>
    <w:p>
      <w:r>
        <w:rPr>
          <w:b/>
          <w:color w:val="004600"/>
        </w:rPr>
        <w:t>[图示说明：图4-7为导轨扭曲引起的加工误差示意图，展示了前后导轨倾斜δ角导致的刀尖偏移Δy_r，标注了车床中心高H、导轨宽度B、倾斜角α等参数。]</w:t>
      </w:r>
    </w:p>
    <w:p>
      <w:r>
        <w:t>一般车床H/B≈2/3，外圆磨床H≈B，因此导轨扭曲量δ引起的加工误差不可忽略。当α角很小时，该误差不显著。</w:t>
      </w:r>
    </w:p>
    <w:p>
      <w:r>
        <w:t>刨床的误差敏感方向为垂直方向。因此，床身导轨在垂直平面内的直线度误差影响较大，它引起加工表面的直线度及平面度误差（图4-8）。</w:t>
      </w:r>
    </w:p>
    <w:p>
      <w:r>
        <w:t>镗床误差敏感方向是随主轴回转而变化的，故导轨在水平面及垂直面内的直线度误差均直接影响加工精度。在普通镗床上镗孔时，如果以镗刀杆为进给方式进行镗削，那么导轨不直、扭曲或者与镗杆轴线不平行等误差，都会引起所镗出的孔与其基准的相互位置误差，而不会产生孔的形状误差；如果工作台进给，那么导轨不直或扭曲，都会引起所加工孔的轴线不直。当导轨与主轴回转轴线不平行时，则镗出的孔呈椭圆形。图4-9中导轨与主轴回转轴线的夹角为α，则椭圆长短轴之比为</w:t>
      </w:r>
    </w:p>
    <w:p>
      <w:r>
        <w:t>$$</w:t>
      </w:r>
    </w:p>
    <w:p>
      <w:r>
        <w:t>a/b = \cos\alpha</w:t>
      </w:r>
    </w:p>
    <w:p>
      <w:r>
        <w:t>$$</w:t>
      </w:r>
    </w:p>
    <w:p>
      <w:r>
        <w:rPr>
          <w:b/>
          <w:color w:val="004600"/>
        </w:rPr>
        <w:t>[图示说明：图4-8为刨床导轨在垂直面内的直线度误差引起的加工误差示意图，展示了刨床工作台沿弯曲的床身导轨运动时，刨刀加工工件表面产生的形状误差。]</w:t>
      </w:r>
    </w:p>
    <w:p>
      <w:r>
        <w:rPr>
          <w:b/>
          <w:color w:val="004600"/>
        </w:rPr>
        <w:t>[图示说明：图4-9为镗床镗出椭圆孔的示意图，左侧是镗杆与导轨成α角进给的示意图，右侧是加工出的椭圆孔示意图，标注了长轴a、短轴b。]</w:t>
      </w:r>
    </w:p>
    <w:p>
      <w:r>
        <w:t>机床安装不正确引起的导轨误差，往往远大于制造误差。特别是长度较长的龙门刨床、龙门铣床和导轨磨床等，它们的床身导轨是细长的结构，刚性较差，在本身自重的作用下就容易变形。如果安装不正确，或者地基不良，更易造成导轨弯曲变形（严重的可达2~3mm）。</w:t>
      </w:r>
    </w:p>
    <w:p>
      <w:r>
        <w:t>导轨磨损是造成导轨误差的另一重要原因。由于使用程度不同及受力不均，机床使用一段时间后，导轨沿全长上各段的磨损量不等，并且在同一横截面上各导轨面的磨损量也不相等。导轨磨损会引起床鞍在水平面和垂直面内发生位移，且有倾斜，从而造成切削刃位置误差。</w:t>
      </w:r>
    </w:p>
    <w:p>
      <w:r>
        <w:t>机床导轨副的磨损与工作的连续性、负荷特性、工作条件、导轨的材质和结构等有关。一般卧式车床，两班制使用一年后，前导轨（三角形导轨）磨损量可达0.04~0.05mm；粗加工条件下，磨损量可达0.1~0.2mm。车削铸铁件，导轨的磨损更大。</w:t>
      </w:r>
    </w:p>
    <w:p>
      <w:r>
        <w:t>影响导轨导向精度的因素还有加工过程中力、热等方面的原因。</w:t>
      </w:r>
    </w:p>
    <w:p>
      <w:r>
        <w:t>为了减小导向误差对加工精度的影响，机床设计与制造时，应从结构、材料、润滑、防护装置等方面采取措施，以提高导向精度；机床安装时，应校正好水平和保证地基质量；使用时，要注意调整导轨配合间隙，同时保证良好的润滑和维护。</w:t>
      </w:r>
    </w:p>
    <w:p>
      <w:pPr>
        <w:pStyle w:val="Heading5"/>
      </w:pPr>
      <w:r>
        <w:t>2. 导轨导向误差的理论分析方法</w:t>
      </w:r>
    </w:p>
    <w:p>
      <w:r>
        <w:t>床鞍在床身或立柱的导轨上做直线运动时，有五个自由度被导轨约束，即两个方向的平移和三个方向的转动，而床鞍前进方向的自由度由进给系统控制。</w:t>
      </w:r>
    </w:p>
    <w:p>
      <w:r>
        <w:t>为了计算导轨的导向误差，建立如下坐标系（图4-10）：直角坐标系σ[O；i，j，k]与床身（或立柱）导轨相固连，其中坐标轴i通常应与机床主轴平行或垂直；直角坐标系σ₁[O₁；i₁，j₁，k₁]与床鞍相固连；直角坐标系σ'[O₁；i'，j'，k']为床鞍上的参考坐标系，它的坐标轴与σ的坐标轴相应平行，并随床鞍平移而不旋转。点P为与床鞍相固连的一个点（刀具或工件上的任意点），它在三个坐标系的坐标分别记为(x, y, z)、(x₁, y₁, z₁)和(x', y', z')。</w:t>
      </w:r>
    </w:p>
    <w:p>
      <w:r>
        <w:rPr>
          <w:b/>
          <w:color w:val="004600"/>
        </w:rPr>
        <w:t>[图示说明：图4-10为导轨副导向误差与坐标系示意图，左侧是三维导轨副与三个坐标系的位置关系示意图，右侧是三个坐标系之间的旋转关系示意图，标注了旋转角α、β、γ和位移Δx_t、Δy_t、Δz_t。]</w:t>
      </w:r>
    </w:p>
    <w:p>
      <w:r>
        <w:t>假定床鞍（σ₁）行进到x处，导轨无导向误差，即σ₁与σ'重合，O₁在坐标轴i上，那么点P处于理论位置。由于此时(x', y', z')=(x₁, y₁, z₁)，因此P点在σ坐标系的理论坐标为(x'+x, y', z')=(x₁+x, y₁, z₁)。如果此时导轨存在导向误差：点P随同σ₁沿j、k方向平移Δy_t、Δz_t；绕i'、j'、k'转动α、β、γ角，则P点偏离了理论位置，将产生加工误差。此时P点在σ坐标系的实际坐标为(x'+x, y', z')，它不等于理论坐标(x₁+x, y₁, z₁)。</w:t>
      </w:r>
    </w:p>
    <w:p>
      <w:r>
        <w:t>Δy_t、Δz_t由导轨在水平面内和垂直面内对坐标轴i的偏离、平行度（或垂直度）等误差造成；α由前、后导轨的平行度误差（扭曲）造成；β和γ分别由导轨在垂直面和水平面内的直线度误差（弯曲）造成。</w:t>
      </w:r>
    </w:p>
    <w:p>
      <w:r>
        <w:t>假定在x处导轨仅有导向误差α（为σ₁绕i'的转角），由解析几何知，P点在σ'和σ₁中的坐标关系为</w:t>
      </w:r>
    </w:p>
    <w:p>
      <w:r>
        <w:t>$$</w:t>
      </w:r>
    </w:p>
    <w:p>
      <w:r>
        <w:t>\begin{bmatrix}</w:t>
      </w:r>
    </w:p>
    <w:p>
      <w:r>
        <w:t>x' \\</w:t>
      </w:r>
    </w:p>
    <w:p>
      <w:r>
        <w:t>y' \\</w:t>
      </w:r>
    </w:p>
    <w:p>
      <w:r>
        <w:t>z'</w:t>
      </w:r>
    </w:p>
    <w:p>
      <w:r>
        <w:t>\end{bmatrix}</w:t>
      </w:r>
    </w:p>
    <w:p>
      <w:r>
        <w:t>=</w:t>
      </w:r>
    </w:p>
    <w:p>
      <w:r>
        <w:t>\begin{bmatrix}</w:t>
      </w:r>
    </w:p>
    <w:p>
      <w:r>
        <w:t>1 &amp; 0 &amp; 0 \\</w:t>
      </w:r>
    </w:p>
    <w:p>
      <w:r>
        <w:t>0 &amp; \cos\alpha &amp; -\sin\alpha \\</w:t>
      </w:r>
    </w:p>
    <w:p>
      <w:r>
        <w:t>0 &amp; \sin\alpha &amp; \cos\alpha</w:t>
      </w:r>
    </w:p>
    <w:p>
      <w:r>
        <w:t>\end{bmatrix}</w:t>
      </w:r>
    </w:p>
    <w:p>
      <w:r>
        <w:t>\begin{bmatrix}</w:t>
      </w:r>
    </w:p>
    <w:p>
      <w:r>
        <w:t>x_1 \\</w:t>
      </w:r>
    </w:p>
    <w:p>
      <w:r>
        <w:t>y_1 \\</w:t>
      </w:r>
    </w:p>
    <w:p>
      <w:r>
        <w:t>z_1</w:t>
      </w:r>
    </w:p>
    <w:p>
      <w:r>
        <w:t>\end{bmatrix}</w:t>
      </w:r>
    </w:p>
    <w:p>
      <w:r>
        <w:t>= E^{i'\alpha}</w:t>
      </w:r>
    </w:p>
    <w:p>
      <w:r>
        <w:t>\begin{bmatrix}</w:t>
      </w:r>
    </w:p>
    <w:p>
      <w:r>
        <w:t>x_1 \\</w:t>
      </w:r>
    </w:p>
    <w:p>
      <w:r>
        <w:t>y_1 \\</w:t>
      </w:r>
    </w:p>
    <w:p>
      <w:r>
        <w:t>z_1</w:t>
      </w:r>
    </w:p>
    <w:p>
      <w:r>
        <w:t>\end{bmatrix}</w:t>
      </w:r>
    </w:p>
    <w:p>
      <w:r>
        <w:t>$$</w:t>
      </w:r>
    </w:p>
    <w:p>
      <w:r>
        <w:t>记列矩阵为</w:t>
      </w:r>
    </w:p>
    <w:p>
      <w:r>
        <w:t>$$</w:t>
      </w:r>
    </w:p>
    <w:p>
      <w:r>
        <w:t>r'=\begin{bmatrix}x' &amp; y' &amp; z'\end{bmatrix}^\text{T}, \quad r_1=\begin{bmatrix}x_1 &amp; y_1 &amp; z_1\end{bmatrix}^\text{T}</w:t>
      </w:r>
    </w:p>
    <w:p>
      <w:r>
        <w:t>$$</w:t>
      </w:r>
    </w:p>
    <w:p>
      <w:r>
        <w:t>坐标变换矩阵为</w:t>
      </w:r>
    </w:p>
    <w:p>
      <w:r>
        <w:t>$$</w:t>
      </w:r>
    </w:p>
    <w:p>
      <w:r>
        <w:t>E^{i'\alpha} = \begin{bmatrix}</w:t>
      </w:r>
    </w:p>
    <w:p>
      <w:r>
        <w:t>1 &amp; 0 &amp; 0 \\</w:t>
      </w:r>
    </w:p>
    <w:p>
      <w:r>
        <w:t>0 &amp; \cos\alpha &amp; -\sin\alpha \\</w:t>
      </w:r>
    </w:p>
    <w:p>
      <w:r>
        <w:t>0 &amp; \sin\alpha &amp; \cos\alpha</w:t>
      </w:r>
    </w:p>
    <w:p>
      <w:r>
        <w:t>\end{bmatrix}</w:t>
      </w:r>
    </w:p>
    <w:p>
      <w:r>
        <w:t>$$</w:t>
      </w:r>
    </w:p>
    <w:p>
      <w:r>
        <w:t>则</w:t>
      </w:r>
    </w:p>
    <w:p>
      <w:r>
        <w:t>$$</w:t>
      </w:r>
    </w:p>
    <w:p>
      <w:r>
        <w:t>r' = E^{i'\alpha} r_1</w:t>
      </w:r>
    </w:p>
    <w:p>
      <w:r>
        <w:t>$$</w:t>
      </w:r>
    </w:p>
    <w:p>
      <w:r>
        <w:t>同理，σ₁绕j'轴旋转β角、绕k'轴旋转γ角的坐标变换矩阵分别为</w:t>
      </w:r>
    </w:p>
    <w:p>
      <w:r>
        <w:t>$$</w:t>
      </w:r>
    </w:p>
    <w:p>
      <w:r>
        <w:t>E^{j'\beta} = \begin{bmatrix}</w:t>
      </w:r>
    </w:p>
    <w:p>
      <w:r>
        <w:t>\cos\beta &amp; 0 &amp; \sin\beta \\</w:t>
      </w:r>
    </w:p>
    <w:p>
      <w:r>
        <w:t>0 &amp; 1 &amp; 0 \\</w:t>
      </w:r>
    </w:p>
    <w:p>
      <w:r>
        <w:t>-\sin\beta &amp; 0 &amp; \cos\beta</w:t>
      </w:r>
    </w:p>
    <w:p>
      <w:r>
        <w:t>\end{bmatrix}</w:t>
      </w:r>
    </w:p>
    <w:p>
      <w:r>
        <w:t>$$</w:t>
      </w:r>
    </w:p>
    <w:p>
      <w:r>
        <w:t>$$</w:t>
      </w:r>
    </w:p>
    <w:p>
      <w:r>
        <w:t>E^{k'\gamma} = \begin{bmatrix}</w:t>
      </w:r>
    </w:p>
    <w:p>
      <w:r>
        <w:t>\cos\gamma &amp; -\sin\gamma &amp; 0 \\</w:t>
      </w:r>
    </w:p>
    <w:p>
      <w:r>
        <w:t>\sin\gamma &amp; \cos\gamma &amp; 0 \\</w:t>
      </w:r>
    </w:p>
    <w:p>
      <w:r>
        <w:t>0 &amp; 0 &amp; 1</w:t>
      </w:r>
    </w:p>
    <w:p>
      <w:r>
        <w:t>\end{bmatrix}</w:t>
      </w:r>
    </w:p>
    <w:p>
      <w:r>
        <w:t>$$</w:t>
      </w:r>
    </w:p>
    <w:p>
      <w:r>
        <w:t>当σ₁顺次绕i'、j'、k'轴旋转α、β、γ角时，P点在σ'和σ₁中的坐标关系可通过矩阵相乘得出</w:t>
      </w:r>
    </w:p>
    <w:p>
      <w:r>
        <w:t>$$</w:t>
      </w:r>
    </w:p>
    <w:p>
      <w:r>
        <w:t>r' = E^{k'\gamma} E^{j'\beta} E^{i'\alpha} r_1 = E r_1</w:t>
      </w:r>
    </w:p>
    <w:p>
      <w:r>
        <w:t>$$</w:t>
      </w:r>
    </w:p>
    <w:p>
      <w:r>
        <w:t>其中，$E = E^{k'\gamma} E^{j'\beta} E^{i'\alpha}$。</w:t>
      </w:r>
    </w:p>
    <w:p>
      <w:r>
        <w:t>由于导轨导向误差中角位移误差α、β、γ的数值非常微小，可做如下近似：$\sin\alpha \approx \alpha$，$\sin\beta \approx \beta$，$\sin\gamma \approx \gamma$，$\cos\alpha = \cos\beta = \cos\gamma \approx 1$，$\alpha\beta = \beta\gamma = \gamma\alpha \approx 0$。因此，三个旋转坐标变换矩阵任意交换相乘都得到同一结果，亦不论σ₁的旋转顺序如何，都有</w:t>
      </w:r>
    </w:p>
    <w:p>
      <w:r>
        <w:t>$$</w:t>
      </w:r>
    </w:p>
    <w:p>
      <w:r>
        <w:t>E = \begin{bmatrix}</w:t>
      </w:r>
    </w:p>
    <w:p>
      <w:r>
        <w:t>1 &amp; -\gamma &amp; \beta \\</w:t>
      </w:r>
    </w:p>
    <w:p>
      <w:r>
        <w:t>\gamma &amp; 1 &amp; -\alpha \\</w:t>
      </w:r>
    </w:p>
    <w:p>
      <w:r>
        <w:t>-\beta &amp; \alpha &amp; 1</w:t>
      </w:r>
    </w:p>
    <w:p>
      <w:r>
        <w:t>\end{bmatrix}</w:t>
      </w:r>
    </w:p>
    <w:p>
      <w:r>
        <w:t>$$</w:t>
      </w:r>
    </w:p>
    <w:p>
      <w:r>
        <w:t>其中，α、β、γ的正负号按右手定则确定。</w:t>
      </w:r>
    </w:p>
    <w:p>
      <w:r>
        <w:t>在不考虑σ₁的平移误差的情况下，在x处，P点的线位移误差为P点在σ中的实际坐标(x'+x, y', z')与理论坐标(x₁+x, y₁, z₁)之差，即</w:t>
      </w:r>
    </w:p>
    <w:p>
      <w:r>
        <w:t>$$</w:t>
      </w:r>
    </w:p>
    <w:p>
      <w:r>
        <w:t>\begin{bmatrix}</w:t>
      </w:r>
    </w:p>
    <w:p>
      <w:r>
        <w:t>\Delta x_r \\</w:t>
      </w:r>
    </w:p>
    <w:p>
      <w:r>
        <w:t>\Delta y_r \\</w:t>
      </w:r>
    </w:p>
    <w:p>
      <w:r>
        <w:t>\Delta z_r</w:t>
      </w:r>
    </w:p>
    <w:p>
      <w:r>
        <w:t>\end{bmatrix}</w:t>
      </w:r>
    </w:p>
    <w:p>
      <w:r>
        <w:t>=</w:t>
      </w:r>
    </w:p>
    <w:p>
      <w:r>
        <w:t>\begin{bmatrix}</w:t>
      </w:r>
    </w:p>
    <w:p>
      <w:r>
        <w:t>x'+x \\</w:t>
      </w:r>
    </w:p>
    <w:p>
      <w:r>
        <w:t>y' \\</w:t>
      </w:r>
    </w:p>
    <w:p>
      <w:r>
        <w:t>z'</w:t>
      </w:r>
    </w:p>
    <w:p>
      <w:r>
        <w:t>\end{bmatrix}</w:t>
      </w:r>
    </w:p>
    <w:p>
      <w:r>
        <w:t>-</w:t>
      </w:r>
    </w:p>
    <w:p>
      <w:r>
        <w:t>\begin{bmatrix}</w:t>
      </w:r>
    </w:p>
    <w:p>
      <w:r>
        <w:t>x_1+x \\</w:t>
      </w:r>
    </w:p>
    <w:p>
      <w:r>
        <w:t>y_1 \\</w:t>
      </w:r>
    </w:p>
    <w:p>
      <w:r>
        <w:t>z_1</w:t>
      </w:r>
    </w:p>
    <w:p>
      <w:r>
        <w:t>\end{bmatrix}</w:t>
      </w:r>
    </w:p>
    <w:p>
      <w:r>
        <w:t>=</w:t>
      </w:r>
    </w:p>
    <w:p>
      <w:r>
        <w:t>\begin{bmatrix}</w:t>
      </w:r>
    </w:p>
    <w:p>
      <w:r>
        <w:t>x' \\</w:t>
      </w:r>
    </w:p>
    <w:p>
      <w:r>
        <w:t>y' \\</w:t>
      </w:r>
    </w:p>
    <w:p>
      <w:r>
        <w:t>z'</w:t>
      </w:r>
    </w:p>
    <w:p>
      <w:r>
        <w:t>\end{bmatrix}</w:t>
      </w:r>
    </w:p>
    <w:p>
      <w:r>
        <w:t>-</w:t>
      </w:r>
    </w:p>
    <w:p>
      <w:r>
        <w:t>\begin{bmatrix}</w:t>
      </w:r>
    </w:p>
    <w:p>
      <w:r>
        <w:t>x_1 \\</w:t>
      </w:r>
    </w:p>
    <w:p>
      <w:r>
        <w:t>y_1 \\</w:t>
      </w:r>
    </w:p>
    <w:p>
      <w:r>
        <w:t>z_1</w:t>
      </w:r>
    </w:p>
    <w:p>
      <w:r>
        <w:t>\end{bmatrix}</w:t>
      </w:r>
    </w:p>
    <w:p>
      <w:r>
        <w:t>= r' - r_1 = E r_1 - r_1 = [E-I] r_1</w:t>
      </w:r>
    </w:p>
    <w:p>
      <w:r>
        <w:t>$$</w:t>
      </w:r>
    </w:p>
    <w:p>
      <w:r>
        <w:t>式中 I——单位矩阵；</w:t>
      </w:r>
    </w:p>
    <w:p>
      <w:r>
        <w:t>Δx_r、Δy_r、Δz_r——由角位移造成的线性误差。</w:t>
      </w:r>
    </w:p>
    <w:p>
      <w:r>
        <w:t>综合考虑所有导向误差及进给系统的线位移误差Δx_t，则床鞍行进到某处x，固连于床鞍的任意点P的线性误差为</w:t>
      </w:r>
    </w:p>
    <w:p>
      <w:r>
        <w:t>$$</w:t>
      </w:r>
    </w:p>
    <w:p>
      <w:r>
        <w:t>\begin{bmatrix}</w:t>
      </w:r>
    </w:p>
    <w:p>
      <w:r>
        <w:t>\Delta x \\</w:t>
      </w:r>
    </w:p>
    <w:p>
      <w:r>
        <w:t>\Delta y \\</w:t>
      </w:r>
    </w:p>
    <w:p>
      <w:r>
        <w:t>\Delta z</w:t>
      </w:r>
    </w:p>
    <w:p>
      <w:r>
        <w:t>\end{bmatrix}_x</w:t>
      </w:r>
    </w:p>
    <w:p>
      <w:r>
        <w:t>=</w:t>
      </w:r>
    </w:p>
    <w:p>
      <w:r>
        <w:t>\begin{bmatrix}</w:t>
      </w:r>
    </w:p>
    <w:p>
      <w:r>
        <w:t>\Delta x_t \\</w:t>
      </w:r>
    </w:p>
    <w:p>
      <w:r>
        <w:t>\Delta y_t \\</w:t>
      </w:r>
    </w:p>
    <w:p>
      <w:r>
        <w:t>\Delta z_t</w:t>
      </w:r>
    </w:p>
    <w:p>
      <w:r>
        <w:t>\end{bmatrix}_x</w:t>
      </w:r>
    </w:p>
    <w:p>
      <w:r>
        <w:t>+</w:t>
      </w:r>
    </w:p>
    <w:p>
      <w:r>
        <w:t>\begin{bmatrix}</w:t>
      </w:r>
    </w:p>
    <w:p>
      <w:r>
        <w:t>\Delta x_r \\</w:t>
      </w:r>
    </w:p>
    <w:p>
      <w:r>
        <w:t>\Delta y_r \\</w:t>
      </w:r>
    </w:p>
    <w:p>
      <w:r>
        <w:t>\Delta z_r</w:t>
      </w:r>
    </w:p>
    <w:p>
      <w:r>
        <w:t>\end{bmatrix}_x</w:t>
      </w:r>
    </w:p>
    <w:p>
      <w:r>
        <w:t>=</w:t>
      </w:r>
    </w:p>
    <w:p>
      <w:r>
        <w:t>\begin{bmatrix}</w:t>
      </w:r>
    </w:p>
    <w:p>
      <w:r>
        <w:t>\Delta x_t \\</w:t>
      </w:r>
    </w:p>
    <w:p>
      <w:r>
        <w:t>\Delta y_t \\</w:t>
      </w:r>
    </w:p>
    <w:p>
      <w:r>
        <w:t>\Delta z_t</w:t>
      </w:r>
    </w:p>
    <w:p>
      <w:r>
        <w:t>\end{bmatrix}_x</w:t>
      </w:r>
    </w:p>
    <w:p>
      <w:r>
        <w:t>+</w:t>
      </w:r>
    </w:p>
    <w:p>
      <w:r>
        <w:t>\begin{bmatrix}</w:t>
      </w:r>
    </w:p>
    <w:p>
      <w:r>
        <w:t>0 &amp; -\gamma &amp; \beta \\</w:t>
      </w:r>
    </w:p>
    <w:p>
      <w:r>
        <w:t>\gamma &amp; 0 &amp; -\alpha \\</w:t>
      </w:r>
    </w:p>
    <w:p>
      <w:r>
        <w:t>-\beta &amp; \alpha &amp; 0</w:t>
      </w:r>
    </w:p>
    <w:p>
      <w:r>
        <w:t>\end{bmatrix}_x</w:t>
      </w:r>
    </w:p>
    <w:p>
      <w:r>
        <w:t>\begin{bmatrix}</w:t>
      </w:r>
    </w:p>
    <w:p>
      <w:r>
        <w:t>x_1 \\</w:t>
      </w:r>
    </w:p>
    <w:p>
      <w:r>
        <w:t>y_1 \\</w:t>
      </w:r>
    </w:p>
    <w:p>
      <w:r>
        <w:t>z_1</w:t>
      </w:r>
    </w:p>
    <w:p>
      <w:r>
        <w:t>\end{bmatrix}</w:t>
      </w:r>
    </w:p>
    <w:p>
      <w:r>
        <w:t>\tag{4-4}</w:t>
      </w:r>
    </w:p>
    <w:p>
      <w:r>
        <w:t>$$</w:t>
      </w:r>
    </w:p>
    <w:p>
      <w:r>
        <w:t>或</w:t>
      </w:r>
    </w:p>
    <w:p>
      <w:r>
        <w:t>$$</w:t>
      </w:r>
    </w:p>
    <w:p>
      <w:r>
        <w:t>\begin{cases}</w:t>
      </w:r>
    </w:p>
    <w:p>
      <w:r>
        <w:t>\Delta x(x) = \Delta x_t(x) - \gamma(x) y_1 + \beta(x) z_1 \\</w:t>
      </w:r>
    </w:p>
    <w:p>
      <w:r>
        <w:t>\Delta y(x) = \Delta y_t(x) + \gamma(x) x_1 - \alpha(x) z_1 \\</w:t>
      </w:r>
    </w:p>
    <w:p>
      <w:r>
        <w:t>\Delta z(x) = \Delta z_t(x) - \beta(x) x_1 + \alpha(x) y_1</w:t>
      </w:r>
    </w:p>
    <w:p>
      <w:r>
        <w:t>\end{cases}</w:t>
      </w:r>
    </w:p>
    <w:p>
      <w:r>
        <w:t>\tag{4-5}</w:t>
      </w:r>
    </w:p>
    <w:p>
      <w:r>
        <w:t>$$</w:t>
      </w:r>
    </w:p>
    <w:p>
      <w:r>
        <w:t>注意α、β、γ是依位移x不同而异的。</w:t>
      </w:r>
    </w:p>
    <w:p>
      <w:r>
        <w:t>【例4-1】 利用式（4-5）推导式（4-3）。</w:t>
      </w:r>
    </w:p>
    <w:p>
      <w:r>
        <w:t>【解】 由前述知，在车床上车削光轴类零件时，Δx不产生加工误差，Δz产生的加工误差可忽略不计。在仅考虑由于前、后导轨不平行而引起的加工误差时，则Δy_t=0。于是由式（4-5）可得工件的加工误差为</w:t>
      </w:r>
    </w:p>
    <w:p>
      <w:r>
        <w:t>$$</w:t>
      </w:r>
    </w:p>
    <w:p>
      <w:r>
        <w:t>\Delta R = \Delta y_r = \gamma x_1 - \alpha z_1</w:t>
      </w:r>
    </w:p>
    <w:p>
      <w:r>
        <w:t>$$</w:t>
      </w:r>
    </w:p>
    <w:p>
      <w:r>
        <w:t>设σ、σ₁坐标系定在图4-7所示位置，并调整刀尖到j₁-k₁平面内，则刀尖在σ₁中的坐标为(x₁, y₁, z₁)=(0, D/2, H)。代入上式得</w:t>
      </w:r>
    </w:p>
    <w:p>
      <w:r>
        <w:t>$$</w:t>
      </w:r>
    </w:p>
    <w:p>
      <w:r>
        <w:t>\Delta R = \Delta y_r = \alpha H</w:t>
      </w:r>
    </w:p>
    <w:p>
      <w:r>
        <w:t>$$</w:t>
      </w:r>
    </w:p>
    <w:p>
      <w:r>
        <w:t>由于δ/B≈α，所以</w:t>
      </w:r>
    </w:p>
    <w:p>
      <w:r>
        <w:t>$$</w:t>
      </w:r>
    </w:p>
    <w:p>
      <w:r>
        <w:t>\Delta R \approx \delta H / B</w:t>
      </w:r>
    </w:p>
    <w:p>
      <w:r>
        <w:t>$$</w:t>
      </w:r>
    </w:p>
    <w:p>
      <w:r>
        <w:t>【例4-2】 分析在车床上车削丝杠时，导轨导向误差在螺纹中径处引起的螺距误差。</w:t>
      </w:r>
    </w:p>
    <w:p>
      <w:r>
        <w:t>【解】 在车床上车削丝杠时，Δx、Δy、Δz都会造成螺纹导程误差和牙型误差。假设坐标系σ和σ₁选定在图4-11所示位置，车刀右侧刀位于中径（d₂）上的一点A₁在σ₁中的坐标(x₁, y₁, z₁)=(0, d₂/2,H)。将A₁点的坐标值代入式(4-5)，得到$\Delta x = \Delta x_t - \gamma d_2/2 + \beta H$（其中Δx_t为机床传动链误差），直接产生螺距误差$\Delta P_x = \Delta x$，而$\Delta y = \Delta y_t - \alpha H$和$\Delta z = \Delta z_t + \alpha d_2/2$将分别间接产生螺距误差$\Delta P_y$和$\Delta P_z$。</w:t>
      </w:r>
    </w:p>
    <w:p>
      <w:r>
        <w:rPr>
          <w:b/>
          <w:color w:val="004600"/>
        </w:rPr>
        <w:t>[图示说明：图4-11为车削丝杠时导轨副的坐标系示意图，左侧是丝杠装夹在车床上的坐标系示意图，右侧是横截面处车刀位置与坐标系的示意图，标注了丝杠中径d₂、车床中心高H等参数。]</w:t>
      </w:r>
    </w:p>
    <w:p>
      <w:r>
        <w:t>由图4-12可知</w:t>
      </w:r>
    </w:p>
    <w:p>
      <w:r>
        <w:t>$$</w:t>
      </w:r>
    </w:p>
    <w:p>
      <w:r>
        <w:t>\Delta P_y = \Delta y \tan \frac{\alpha_x}{2} = (\Delta y_t - \alpha H) \tan \frac{\alpha_x}{2}</w:t>
      </w:r>
    </w:p>
    <w:p>
      <w:r>
        <w:t>$$</w:t>
      </w:r>
    </w:p>
    <w:p>
      <w:r>
        <w:t>由于</w:t>
      </w:r>
    </w:p>
    <w:p>
      <w:r>
        <w:t>$$</w:t>
      </w:r>
    </w:p>
    <w:p>
      <w:r>
        <w:t>\frac{\Delta P_z}{\phi} = -\frac{P}{2\pi}, \quad \phi \approx \Delta z / \left( \frac{d_2}{2} \right)</w:t>
      </w:r>
    </w:p>
    <w:p>
      <w:r>
        <w:t>$$</w:t>
      </w:r>
    </w:p>
    <w:p>
      <w:r>
        <w:t>所以</w:t>
      </w:r>
    </w:p>
    <w:p>
      <w:r>
        <w:t>$$</w:t>
      </w:r>
    </w:p>
    <w:p>
      <w:r>
        <w:t>\Delta P_z = -\frac{P}{2\pi} \phi \approx -\frac{P}{\pi d_2} \Delta x = -\frac{P}{\pi} \left( \frac{\Delta z_t}{d_2} + \frac{\alpha}{2} \right)</w:t>
      </w:r>
    </w:p>
    <w:p>
      <w:r>
        <w:t>$$</w:t>
      </w:r>
    </w:p>
    <w:p>
      <w:r>
        <w:t>式中 P——工件螺距；</w:t>
      </w:r>
    </w:p>
    <w:p>
      <w:r>
        <w:t>α_x——螺纹牙型角。</w:t>
      </w:r>
    </w:p>
    <w:p>
      <w:r>
        <w:rPr>
          <w:b/>
          <w:color w:val="004600"/>
        </w:rPr>
        <w:t>[图示说明：图4-12为床鞍的线位移误差引起的丝杠螺距误差示意图，a图是Δy引起的螺距误差示意图，标注了牙型半角α_x/2；b图是Δz引起的螺距误差示意图，标注了倾斜角φ。]</w:t>
      </w:r>
    </w:p>
    <w:p>
      <w:r>
        <w:t>导轨导向误差以及机床传动链误差综合引起的中径上的螺距误差为</w:t>
      </w:r>
    </w:p>
    <w:p>
      <w:r>
        <w:t>$$</w:t>
      </w:r>
    </w:p>
    <w:p>
      <w:r>
        <w:t>\Delta P = \Delta P_x + \Delta P_y + \Delta P_z</w:t>
      </w:r>
    </w:p>
    <w:p>
      <w:r>
        <w:t>$$</w:t>
      </w:r>
    </w:p>
    <w:p>
      <w:r>
        <w:t>即</w:t>
      </w:r>
    </w:p>
    <w:p>
      <w:r>
        <w:t>$$</w:t>
      </w:r>
    </w:p>
    <w:p>
      <w:r>
        <w:t>\begin{aligned}</w:t>
      </w:r>
    </w:p>
    <w:p>
      <w:r>
        <w:t>\Delta P(x) =&amp; \Delta x_t(x) + \Delta y_t(x) \tan \frac{\alpha_x}{2} - \Delta z_t(x) \frac{P}{\pi d_2} - \gamma(x) \frac{d_2}{2} - \\</w:t>
      </w:r>
    </w:p>
    <w:p>
      <w:r>
        <w:t>&amp; \alpha(x) \left( H\tan \frac{\alpha_x}{2} + \frac{P}{2\pi} \right) + \beta(x) H</w:t>
      </w:r>
    </w:p>
    <w:p>
      <w:r>
        <w:t>\end{aligned}</w:t>
      </w:r>
    </w:p>
    <w:p>
      <w:r>
        <w:t>$$</w:t>
      </w:r>
    </w:p>
    <w:p>
      <w:r>
        <w:t>如果测得了机床传动链误差Δx_t(x) 和导轨导向误差Δy_t(x)、Δz_t(x)、α、β、γ，就可以采用校正装置，按床鞍移动到不同位置x，附加转动车床传动螺母，使床鞍产生相应的附加位移-ΔP(x)，以达到补偿工件加工误差的目的。</w:t>
      </w:r>
    </w:p>
    <w:p>
      <w:pPr>
        <w:pStyle w:val="Heading4"/>
      </w:pPr>
      <w:r>
        <w:t>（二）机床主轴的回转误差</w:t>
      </w:r>
    </w:p>
    <w:p>
      <w:pPr>
        <w:pStyle w:val="Heading5"/>
      </w:pPr>
      <w:r>
        <w:t>1. 主轴回转误差的基本概念</w:t>
      </w:r>
    </w:p>
    <w:p>
      <w:r>
        <w:t>机床主轴是用来装夹工件或刀具并传递主要切削运动的重要零件。它的回转精度是机床精度的一项重要指标，主要影响零件加工表面的几何形状精度、位置精度和表面粗糙度。</w:t>
      </w:r>
    </w:p>
    <w:p>
      <w:r>
        <w:t>理想状态下的主轴回转时，其回转轴线的空间位置应该固定不变，即回转轴线没有任何运动。实际上，由于主轴部件中轴承、轴颈、轴承座孔等的制造误差和配合质量、润滑条件，以及回转时动力因素的影响，主轴瞬时回转轴线的空间位置都在周期性地变化。</w:t>
      </w:r>
    </w:p>
    <w:p>
      <w:r>
        <w:t>所谓主轴回转误差，是指主轴实际回转轴线对其理想回转轴线的漂移。</w:t>
      </w:r>
    </w:p>
    <w:p>
      <w:r>
        <w:t>理想回转轴线虽然客观存在，但却无法确定其位置，因此通常是以平均回转轴线（即主轴各瞬时回转轴线的平均位置）来代替。</w:t>
      </w:r>
    </w:p>
    <w:p>
      <w:r>
        <w:t>主轴回转轴线的运动误差可以分解为径向圆跳动、轴向圆跳动和倾角摆动三种基本形式，如图4-13所示。</w:t>
      </w:r>
    </w:p>
    <w:p>
      <w:r>
        <w:t>（1）径向圆跳动 它是主轴回转轴线相对于平均回转轴线在径向的变动量（图4-13a）。</w:t>
      </w:r>
    </w:p>
    <w:p>
      <w:r>
        <w:t>（2）轴向圆跳动 它是主轴回转轴线沿平均回转轴线方向的变动量（图4-13b）。</w:t>
      </w:r>
    </w:p>
    <w:p>
      <w:r>
        <w:t>（3）倾角摆动 主轴回转轴线相对于平均回转轴线成一倾斜角度的运动（图4-13c）。</w:t>
      </w:r>
    </w:p>
    <w:p>
      <w:r>
        <w:rPr>
          <w:b/>
          <w:color w:val="004600"/>
        </w:rPr>
        <w:t>[图示说明：图4-13为主轴回转误差的基本形式示意图，a是径向圆跳动示意图，标注了径向跳动量Δ径，Ⅰ为主轴回转轴线，Ⅱ为主轴平均回转轴线；b是轴向圆跳动示意图，标注了轴向跳动量Δ轴；c是倾角摆动示意图，标注了摆角误差Δ摆。]</w:t>
      </w:r>
    </w:p>
    <w:p>
      <w:pPr>
        <w:pStyle w:val="Heading5"/>
      </w:pPr>
      <w:r>
        <w:t>2. 主轴回转误差对加工精度的影响</w:t>
      </w:r>
    </w:p>
    <w:p>
      <w:r>
        <w:t>对于不同的加工方法，不同形式的主轴回转误差所造成的加工误差通常是不相同的。</w:t>
      </w:r>
    </w:p>
    <w:p>
      <w:r>
        <w:t>主轴的轴向圆跳动对圆柱面的加工精度没有影响，但在加工端面时，会使车出的端面与圆柱面不垂直，如图4-14a所示。如果主轴回转一周，来回跳动一次，则加工出的端面近似为螺旋面：向前跳动的半周形成右螺旋面，向后跳动的半周形成左螺旋面。端面对轴线的垂直度误差随切削半径的减小而增大，其关系为</w:t>
      </w:r>
    </w:p>
    <w:p>
      <w:r>
        <w:t>$$</w:t>
      </w:r>
    </w:p>
    <w:p>
      <w:r>
        <w:t>\tan\theta = A/R</w:t>
      </w:r>
    </w:p>
    <w:p>
      <w:r>
        <w:t>$$</w:t>
      </w:r>
    </w:p>
    <w:p>
      <w:r>
        <w:t>式中 A——主轴轴向圆跳动的幅值；</w:t>
      </w:r>
    </w:p>
    <w:p>
      <w:r>
        <w:t>R——工件车削端面的半径；</w:t>
      </w:r>
    </w:p>
    <w:p>
      <w:r>
        <w:t>θ——端面切削后的垂直度偏角。</w:t>
      </w:r>
    </w:p>
    <w:p>
      <w:r>
        <w:rPr>
          <w:b/>
          <w:color w:val="004600"/>
        </w:rPr>
        <w:t>[图示说明：图4-14为主轴轴向圆跳动对加工精度的影响示意图，a是工件端面与轴线不垂直的示意图，标注了轴向跳动幅值A、端面半径R、偏角θ；b是螺距周期误差的坐标曲线示意图，横坐标为主轴转角φ，纵坐标为轴向位移x。]</w:t>
      </w:r>
    </w:p>
    <w:p>
      <w:r>
        <w:t>加工螺纹时，主轴的轴向圆跳动将使螺距产生周期误差（图4-14b）。因此，对机床主轴轴向圆跳动的幅值通常都有严格的要求，如精密车床的主轴轴向圆跳动规定为2~3μm，甚至更严。</w:t>
      </w:r>
    </w:p>
    <w:p>
      <w:r>
        <w:t>主轴的径向圆跳动会使工件产生圆度误差，但加工方法不同（如车削和镗削），影响程度也不尽相同。</w:t>
      </w:r>
    </w:p>
    <w:p>
      <w:r>
        <w:t>假设在主轴任一端截面上，主轴的径向回转误差表现为其实际轴线在y坐标方向上做简谐直线运动，即原始误差$h=A\cos\phi$，其中，A为径向误差的幅值，φ为主轴转角，如图4-15所示。当镗刀回转进行镗孔到某一时刻（φ=φ），镗刀相应从位置a₁（φ=0）绕实际回转中心O₁转到a₁'，而O₁偏离平均回转中心O_m的距离$h=A\cos\phi$。由于在任一时刻，刀尖到主轴的实际回转中心O₁的距离R是一定值，因此刀尖切到a₁'处时，a₁'在与加工面相固连的直角坐标系[O_m；x，y，z]中的坐标为</w:t>
      </w:r>
    </w:p>
    <w:p>
      <w:r>
        <w:t>$$</w:t>
      </w:r>
    </w:p>
    <w:p>
      <w:r>
        <w:t>z = R\sin\phi</w:t>
      </w:r>
    </w:p>
    <w:p>
      <w:r>
        <w:t>$$</w:t>
      </w:r>
    </w:p>
    <w:p>
      <w:r>
        <w:t>$$</w:t>
      </w:r>
    </w:p>
    <w:p>
      <w:r>
        <w:t>y = h + R\cos\phi = (A+R)\cos\phi</w:t>
      </w:r>
    </w:p>
    <w:p>
      <w:r>
        <w:t>$$</w:t>
      </w:r>
    </w:p>
    <w:p>
      <w:r>
        <w:t>这是椭圆的参数方程，其长半轴为（A+R），短半轴为R。此式说明，镗刀镗出的孔是椭圆形的，其圆度误差为A。</w:t>
      </w:r>
    </w:p>
    <w:p>
      <w:r>
        <w:t>车削时，上述形式的主轴径向回转误差对工件的圆度影响很小，这可以用图4-16来说明。此时，车刀刀尖到平均回转轴线O_m的距离R为定值，实际回转轴线O₁相对于O_m的变动$h=A\cos\phi$。若车刀切在工件表面a₁处时φ=0，则切出的实际半径为$r_{\phi=0}=R-A$（图4-16a）；过某一时刻（φ=φ），车刀切在工件表面的a₁'处，切出的实际半径$r_{\phi=\phi}=R-h=R-A\cos\phi$（图4-16b）。现将工件返回到图4-16a所示的位置，显然a₁'到O₁的距离仍为$r_{\phi=\phi}=R-h$。因此，表面a₁'点在与车刀相固连的坐标系[O_m；x，y，z]中的坐标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