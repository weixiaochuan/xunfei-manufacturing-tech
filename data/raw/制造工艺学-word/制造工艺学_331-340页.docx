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第六章 机器装配工艺过程设计</w:t>
      </w:r>
    </w:p>
    <w:p>
      <w:r>
        <w:rPr>
          <w:b/>
          <w:color w:val="004600"/>
        </w:rPr>
        <w:t>[图示说明：图6-27为活塞销与活塞的装配关系，a为装配结构图，标注了1活塞、2活塞销、3活塞销孔三个部分；b为活塞销和活塞销孔的公差带分组示意图，孔的公差带分为四组，轴的公差带也对应分为四组，标注了最小过盈0.0025mm，最大过盈0.0075mm，对应每组的过盈范围一致。]</w:t>
      </w:r>
    </w:p>
    <w:p/>
    <w:p>
      <w:r>
        <w:t>寸，并按尺寸大小分成4组，涂上不同颜色加以区别，或分别装入不同容器内，以便进行分组装配，具体分组情况可见表6-3。</w:t>
      </w:r>
    </w:p>
    <w:p/>
    <w:p>
      <w:r>
        <w:rPr>
          <w:b/>
          <w:color w:val="004600"/>
        </w:rPr>
        <w:t>[表格说明：表6-3为活塞销与活塞销孔直径分组，单位为mm。表格列分别为组别、标志颜色、活塞销直径（$d=\phi28_{-0.010}^{0}$）、活塞销孔直径（$D=\phi28_{-0.015}^{-0.005}$）、配合情况（最小过盈、最大过盈）。行内容依次为：组别I，标志颜色红，活塞销直径$\phi28_{-0.0025}^{0}$，活塞销孔直径$\phi28_{-0.0075}^{-0.0050}$，最小过盈0.0025mm，最大过盈0.0075mm；组别II，标志颜色白，活塞销直径$\phi28_{-0.0050}^{-0.0025}$，活塞销孔直径$\phi28_{-0.0100}^{-0.0075}$，最小过盈0.0025mm，最大过盈0.0075mm；组别III，标志颜色黄，活塞销直径$\phi28_{-0.0075}^{-0.0050}$，活塞销孔直径$\phi28_{-0.0125}^{-0.0100}$，最小过盈0.0025mm，最大过盈0.0075mm；组别IV，标志颜色绿，活塞销直径$\phi28_{-0.0100}^{-0.0075}$，活塞销孔直径$\phi28_{-0.0150}^{-0.0125}$，最小过盈0.0025mm，最大过盈0.0075mm。]</w:t>
      </w:r>
    </w:p>
    <w:p/>
    <w:p>
      <w:r>
        <w:t>正确地使用分组装配法，关键是保证分组后各对应组的配合性质和配合精度仍能满足原装配精度的要求，为此，应满足如下条件：</w:t>
      </w:r>
    </w:p>
    <w:p>
      <w:r>
        <w:t>1）为保证分组后各组的配合性质及配合精度与原装配要求相同，配合件的公差范围应相等；公差应同方向增加；增大的倍数应等于以后的分组数。</w:t>
      </w:r>
    </w:p>
    <w:p/>
    <w:p>
      <w:r>
        <w:t>从上例销轴与销孔的配合来看，它们原来的公差相等：$T_{轴}=T_{孔}=T=0.0025\mathrm{mm}$。采用分组装配法后，销轴与销孔的公差在相同方向上同时扩大$n=4$倍：$T_{轴}=T_{孔}=nT=0.010\mathrm{mm}$，加工后再将它们按尺寸大小分为$n=4$组。装配时，大销配大孔（I组），小销配小孔（IV组），从而使各组内都保证销与孔配合的最小过盈量与最大过盈量皆符合装配精度要求，如图6-27b所示。</w:t>
      </w:r>
    </w:p>
    <w:p/>
    <w:p>
      <w:r>
        <w:t>现取任意的轴、孔间隙配合加以说明：</w:t>
      </w:r>
    </w:p>
    <w:p>
      <w:r>
        <w:t>设轴、孔的公差分别为$T_{轴}$、$T_{孔}$，且$T_{轴}=T_{孔}=T$。轴、孔为间隙配合，其最大间隙为$X_{\mathrm{max}}$，最小间隙为$X_{\mathrm{min}}$。</w:t>
      </w:r>
    </w:p>
    <w:p/>
    <w:p>
      <w:r>
        <w:t>现采用分组装配法，把轴、孔公差同向放大$n$倍，则轴、孔公差为$T'_{轴}=T'_{孔}=nT=T'$。</w:t>
      </w:r>
    </w:p>
    <w:p/>
    <w:p>
      <w:r>
        <w:t>零件加工后，按轴、孔尺寸大小分为$n$组，则每组内轴、孔公差为$\frac{T'}{n}=\frac{nT}{n}=T$。任取第$k$组计算最大间隙与最小间隙，由图6-28可知</w:t>
      </w:r>
    </w:p>
    <w:p>
      <w:r>
        <w:t>$$</w:t>
      </w:r>
    </w:p>
    <w:p>
      <w:r>
        <w:t>\begin{aligned}</w:t>
      </w:r>
    </w:p>
    <w:p>
      <w:r>
        <w:t>X_{\mathrm{kmax}} =&amp; X_{\mathrm{max}} + (k-1)T_{\mathrm{孔}} - (k-1)T_{\mathrm{轴}} = \\</w:t>
      </w:r>
    </w:p>
    <w:p>
      <w:r>
        <w:t>&amp; X_{\mathrm{max}} + (k-1)(T_{\mathrm{孔}} - T_{\mathrm{轴}}) = X_{\mathrm{max}}</w:t>
      </w:r>
    </w:p>
    <w:p>
      <w:r>
        <w:t>\end{aligned}</w:t>
      </w:r>
    </w:p>
    <w:p>
      <w:r>
        <w:t>$$</w:t>
      </w:r>
    </w:p>
    <w:p>
      <w:r>
        <w:t>$$</w:t>
      </w:r>
    </w:p>
    <w:p>
      <w:r>
        <w:t>\begin{aligned}</w:t>
      </w:r>
    </w:p>
    <w:p>
      <w:r>
        <w:t>X_{\mathrm{kmin}} =&amp; X_{\mathrm{min}} + (k-1)T_{\mathrm{孔}} - (k-1)T_{\mathrm{轴}} = \\</w:t>
      </w:r>
    </w:p>
    <w:p>
      <w:r>
        <w:t>&amp; X_{\mathrm{min}} + (k-1)(T_{\mathrm{孔}} - T_{\mathrm{轴}}) = X_{\mathrm{min}}</w:t>
      </w:r>
    </w:p>
    <w:p>
      <w:r>
        <w:t>\end{aligned}</w:t>
      </w:r>
    </w:p>
    <w:p>
      <w:r>
        <w:t>$$</w:t>
      </w:r>
    </w:p>
    <w:p/>
    <w:p>
      <w:r>
        <w:rPr>
          <w:b/>
          <w:color w:val="004600"/>
        </w:rPr>
        <w:t>[图示说明：图6-28为轴与孔分组装配图，左侧为孔的公差带示意图，标注了$T'_孔$、$T_孔$，右侧为轴的公差带示意图，标注了$T'_轴$、$T_轴$，图中显示了$k$组的最大间隙$X_{\mathrm{kmax}}$和最小间隙$X_{\mathrm{kmin}}$，以及整体的最大间隙$X_{\mathrm{1max}}$和最小间隙$X_{\mathrm{1min}}$。]</w:t>
      </w:r>
    </w:p>
    <w:p/>
    <w:p>
      <w:r>
        <w:t>由此可见，在配合件公差相等，公差同向扩大倍数等于分组数时，可保证任意组内配合性质与精度不变。但如果配合件公差不等时，配合性质改变。如$T_孔&gt;T_轴$，则配合间隙增大。</w:t>
      </w:r>
    </w:p>
    <w:p/>
    <w:p>
      <w:r>
        <w:t>2）为保证零件分组后数量相匹配，应使配合件的尺寸分布为相同的对称分布（如正态分布）。</w:t>
      </w:r>
    </w:p>
    <w:p/>
    <w:p>
      <w:r>
        <w:t>如果分布曲线不相同或为不对称分布曲线，将产生各组相配零件数量不等，造成一些零件的积压浪费，如图6-29所示。其中第一组与第四组中的轴与孔零件数量相差较大，在生产实际中，常专门加工一批与剩余零件相配的零件，以解决零件配套问题。</w:t>
      </w:r>
    </w:p>
    <w:p/>
    <w:p>
      <w:r>
        <w:rPr>
          <w:b/>
          <w:color w:val="004600"/>
        </w:rPr>
        <w:t>[图示说明：图6-29为活塞销与活塞销孔的各组数量不等示意图，左侧为销的尺寸分布曲线，分为4组，右侧为孔的尺寸分布曲线，分为4组，箭头表示组的对应关系，显示两组分布不对称导致各组零件数量不匹配。]</w:t>
      </w:r>
    </w:p>
    <w:p/>
    <w:p>
      <w:r>
        <w:t>3）配合件的表面粗糙度、相互位置精度和形状精度不能随尺寸精度放大而任意放大，应与分组公差相适应，否则，将不能达到要求的配合精度及配合质量。</w:t>
      </w:r>
    </w:p>
    <w:p/>
    <w:p>
      <w:r>
        <w:t>4）分组数不宜过多，零件尺寸公差只要放大到经济加工精度即可，否则，就会因零件的测量、分类、保管工作量的增加而使生产组织工作复杂，甚至造成生产过程混乱。</w:t>
      </w:r>
    </w:p>
    <w:p/>
    <w:p>
      <w:pPr>
        <w:pStyle w:val="Heading3"/>
      </w:pPr>
      <w:r>
        <w:t>3. 复合选配法</w:t>
      </w:r>
    </w:p>
    <w:p>
      <w:r>
        <w:t>复合选配法是分组装配法与直接选配法的复合，即零件加工后先检测分组，装配时，在各对应组内经工人进行适当的选配。</w:t>
      </w:r>
    </w:p>
    <w:p/>
    <w:p>
      <w:r>
        <w:t>这种装配方法的特点是配合件公差可以不等，装配速度较快，质量高，能满足一定生产节拍的要求，如发动机气缸与活塞的装配多采用此种方法。</w:t>
      </w:r>
    </w:p>
    <w:p/>
    <w:p>
      <w:r>
        <w:t>上述几种装配方法，无论是完全互换装配法、大数互换装配法还是分组装配法，其特点都是零件能够互换，这一点对于大批大量生产的装配来说，是非常重要的。</w:t>
      </w:r>
    </w:p>
    <w:p/>
    <w:p>
      <w:r>
        <w:t>这种选择装配法常用于装配精度要求高而组成环数较少的成批或大批量生产中。</w:t>
      </w:r>
    </w:p>
    <w:p/>
    <w:p>
      <w:pPr>
        <w:pStyle w:val="Heading2"/>
      </w:pPr>
      <w:r>
        <w:t>三、修配装配法</w:t>
      </w:r>
    </w:p>
    <w:p>
      <w:r>
        <w:t>在成批生产或单件小批生产中，当装配精度要求较高，组成环数目又较多时，若按互换法装配，对组成环的公差要求过严，从而造成加工困难。而采用分组装配法又因生产零件数量少、种类多而难以分组。这时，常采用修配装配法来保证装配精度的要求。</w:t>
      </w:r>
    </w:p>
    <w:p/>
    <w:p>
      <w:r>
        <w:t>修配装配法是将尺寸链中各组成环按经济加工精度制造。装配时，通过改变尺寸链中某一预先确定的组成环尺寸的方法来保证装配精度。装配时进行修配的零件称为修配件，该组成环称为修配环。由于这一组成环的修配是为补偿其他组成环的累积误差以保证装配精度，故又称为补偿环。</w:t>
      </w:r>
    </w:p>
    <w:p/>
    <w:p>
      <w:r>
        <w:t>采用修配装配法装配时应正确选择补偿环。补偿环一般应满足以下要求：</w:t>
      </w:r>
    </w:p>
    <w:p>
      <w:r>
        <w:t>1）便于装拆，零件形状比较简单，易于修配。如果采用刮研修配时，刮研面积要小。</w:t>
      </w:r>
    </w:p>
    <w:p>
      <w:r>
        <w:t>2）不应为公共环，即该件只与一项装配精度有关，而与其他装配精度无关，否则修配后，虽然保证了一个尺寸链的要求，却又难以满足另一尺寸链的要求。</w:t>
      </w:r>
    </w:p>
    <w:p/>
    <w:p>
      <w:r>
        <w:t>采用修配装配法装配时，补偿环被去除材料的厚度称为补偿量（或修配量）（$F$）。</w:t>
      </w:r>
    </w:p>
    <w:p/>
    <w:p>
      <w:r>
        <w:t>设用完全互换装配法计算的各组成环公差分别为$T'_1$、$T'_2$、$\cdots$、$T'_m$，则</w:t>
      </w:r>
    </w:p>
    <w:p>
      <w:r>
        <w:t>$$</w:t>
      </w:r>
    </w:p>
    <w:p>
      <w:r>
        <w:t>T'_{01} = \sum_{i=1}^m |\xi_i| T'_i = T_0</w:t>
      </w:r>
    </w:p>
    <w:p>
      <w:r>
        <w:t>$$</w:t>
      </w:r>
    </w:p>
    <w:p/>
    <w:p>
      <w:r>
        <w:t>现采用修配装配法装配，将各组成环公差在上述基础上放大为$T_1$、$T_2$、$\cdots$、$T_m$，则</w:t>
      </w:r>
    </w:p>
    <w:p>
      <w:r>
        <w:t>$$</w:t>
      </w:r>
    </w:p>
    <w:p>
      <w:r>
        <w:t>T_{01} = \sum_{i=1}^m |\xi_i| T_i \quad (T_i &gt; T'_i)</w:t>
      </w:r>
    </w:p>
    <w:p>
      <w:r>
        <w:t>$$</w:t>
      </w:r>
    </w:p>
    <w:p/>
    <w:p>
      <w:r>
        <w:t>显然，$T_{01}&gt;T'_{01}$，此时最大补偿量为</w:t>
      </w:r>
    </w:p>
    <w:p>
      <w:r>
        <w:t>$$</w:t>
      </w:r>
    </w:p>
    <w:p>
      <w:r>
        <w:t>\begin{aligned}</w:t>
      </w:r>
    </w:p>
    <w:p>
      <w:r>
        <w:t>F_{\mathrm{max}} &amp;= T_{01} - T'_{01} = \sum_{i=1}^m |\xi_i| T_i - \sum_{i=1}^m |\xi_i| T'_i \\</w:t>
      </w:r>
    </w:p>
    <w:p>
      <w:r>
        <w:t>&amp;= T_{01} - T_0</w:t>
      </w:r>
    </w:p>
    <w:p>
      <w:r>
        <w:t>\end{aligned}</w:t>
      </w:r>
    </w:p>
    <w:p>
      <w:r>
        <w:t>$$</w:t>
      </w:r>
    </w:p>
    <w:p/>
    <w:p>
      <w:r>
        <w:t>采用修配装配法装配时，解尺寸链的主要问题是：在保证补偿量足够且最小的原则下，计算补偿环的尺寸。</w:t>
      </w:r>
    </w:p>
    <w:p/>
    <w:p>
      <w:r>
        <w:t>补偿环被修配后对封闭环尺寸变化的影响有两种情况：一是使封闭环尺寸变大；一是使封闭环尺寸变小。因此，用修配装配法解装配尺寸链时，可分别根据这两种情况来进行计算。</w:t>
      </w:r>
    </w:p>
    <w:p/>
    <w:p>
      <w:pPr>
        <w:pStyle w:val="Heading3"/>
      </w:pPr>
      <w:r>
        <w:t>1. 补偿环被修配后封闭环尺寸变大</w:t>
      </w:r>
    </w:p>
    <w:p>
      <w:r>
        <w:t>现仍以如图6-25所示齿轮与轴的装配关系为例加以说明。</w:t>
      </w:r>
    </w:p>
    <w:p/>
    <w:p>
      <w:r>
        <w:t>【例6-4】已知$A_1=30\mathrm{mm}$，$A_2=5\mathrm{mm}$，$A_3=43\mathrm{mm}$，$A_4=3_{-0.050}^0\mathrm{mm}$（标准件），$A_5=5\mathrm{mm}$，装配后齿轮与挡圈的轴向间隙为$0.1\sim0.35\mathrm{mm}$。现采用修配装配法装配，试确定各组成环的公差及其分布。</w:t>
      </w:r>
    </w:p>
    <w:p/>
    <w:p>
      <w:r>
        <w:t>【解】</w:t>
      </w:r>
    </w:p>
    <w:p>
      <w:r>
        <w:t>（1）选择补偿环 从装配图可以看出，组成环$A_5$为一垫圈，此件装拆较为容易，又不是公共环，修配也很方便，故选择$A_5$为补偿环。从尺寸链可以看出，$A_5$为减环，修配后封闭环尺寸变大。由已知条件得</w:t>
      </w:r>
    </w:p>
    <w:p>
      <w:r>
        <w:t>$$A_0=0_{+0.10}^{+0.35}\mathrm{mm},\ T_0=0.25\mathrm{mm}$$</w:t>
      </w:r>
    </w:p>
    <w:p/>
    <w:p>
      <w:r>
        <w:t>（2）确定各组成环公差 按经济精度分配各组成环公差，各组成环公差相对完全互换装配法可有较大增加，即</w:t>
      </w:r>
    </w:p>
    <w:p>
      <w:r>
        <w:t>$T_1=T_3=0.20\mathrm{mm}$，$T_2=T_5=0.10\mathrm{mm}$，$A_4$为标准件，其公差仍为确定值$T_4=0.05\mathrm{mm}$，各加工件公差约为IT11，可以经济加工。</w:t>
      </w:r>
    </w:p>
    <w:p/>
    <w:p>
      <w:r>
        <w:t>（3）计算补偿环$A_5$的最大补偿量</w:t>
      </w:r>
    </w:p>
    <w:p>
      <w:r>
        <w:t>$$</w:t>
      </w:r>
    </w:p>
    <w:p>
      <w:r>
        <w:t>\begin{aligned}</w:t>
      </w:r>
    </w:p>
    <w:p>
      <w:r>
        <w:t>T_{01} =&amp; \sum_{i=1}^m |\xi_i| T_i = T_1+T_2+T_3+T_4+T_5 = \\</w:t>
      </w:r>
    </w:p>
    <w:p>
      <w:r>
        <w:t>&amp;(0.2+0.10+0.20+0.05+0.10)\mathrm{mm}=0.65\mathrm{mm}</w:t>
      </w:r>
    </w:p>
    <w:p>
      <w:r>
        <w:t>\end{aligned}</w:t>
      </w:r>
    </w:p>
    <w:p>
      <w:r>
        <w:t>$$</w:t>
      </w:r>
    </w:p>
    <w:p>
      <w:r>
        <w:t>$$F_{\mathrm{max}}=T_{01}-T_0=(0.65-0.25)\mathrm{mm}=0.40\mathrm{mm}$$</w:t>
      </w:r>
    </w:p>
    <w:p/>
    <w:p>
      <w:r>
        <w:t>（4）确定各组成环（除补偿环外）极限偏差 $A_3$为内尺寸，按H取$A_3=43_{0}^{+0.20}\mathrm{mm}$；$A_1$、$A_2$为外尺寸，按h取$A_1=30_{-0.20}^{0}\mathrm{mm}$，$A_2=5_{-0.10}^{0}\mathrm{mm}$；$A_4$为标准件：$A_4=3_{-0.05}^{0}\mathrm{mm}$。各组成环中间偏差为</w:t>
      </w:r>
    </w:p>
    <w:p>
      <w:r>
        <w:t>$\Delta_1=-0.10\mathrm{mm}$，$\Delta_2=-0.05\mathrm{mm}$，$\Delta_3=+0.10\mathrm{mm}$，$\Delta_4=-0.025\mathrm{mm}$，$\Delta_0=+0.225\mathrm{mm}$</w:t>
      </w:r>
    </w:p>
    <w:p/>
    <w:p>
      <w:r>
        <w:t>（5）计算补偿环$A_5$的极限偏差</w:t>
      </w:r>
    </w:p>
    <w:p>
      <w:r>
        <w:t>$$</w:t>
      </w:r>
    </w:p>
    <w:p>
      <w:r>
        <w:t>\Delta_0 = \sum_{i=1}^m \xi_i \Delta_i = \Delta_3 - (\Delta_1+\Delta_2+\Delta_4+\Delta_5)</w:t>
      </w:r>
    </w:p>
    <w:p>
      <w:r>
        <w:t>$$</w:t>
      </w:r>
    </w:p>
    <w:p>
      <w:r>
        <w:t>$$</w:t>
      </w:r>
    </w:p>
    <w:p>
      <w:r>
        <w:t>\begin{aligned}</w:t>
      </w:r>
    </w:p>
    <w:p>
      <w:r>
        <w:t>\Delta_5 &amp;= \Delta_3 - (\Delta_1+\Delta_2+\Delta_4) - \Delta_0 = \\</w:t>
      </w:r>
    </w:p>
    <w:p>
      <w:r>
        <w:t>&amp;[0.10-(-0.10-0.05-0.025)-0.225]\mathrm{mm}=0.05\mathrm{mm}</w:t>
      </w:r>
    </w:p>
    <w:p>
      <w:r>
        <w:t>\end{aligned}</w:t>
      </w:r>
    </w:p>
    <w:p>
      <w:r>
        <w:t>$$</w:t>
      </w:r>
    </w:p>
    <w:p/>
    <w:p>
      <w:r>
        <w:t>补偿环$A_5$的极限偏差为</w:t>
      </w:r>
    </w:p>
    <w:p>
      <w:r>
        <w:t>$$</w:t>
      </w:r>
    </w:p>
    <w:p>
      <w:r>
        <w:t>\mathrm{ES}_5 = \Delta_5 + \frac{1}{2}T_5 = \left(0.05+\frac{1}{2}\times0.10\right)\mathrm{mm}=0.10\mathrm{mm}</w:t>
      </w:r>
    </w:p>
    <w:p>
      <w:r>
        <w:t>$$</w:t>
      </w:r>
    </w:p>
    <w:p>
      <w:r>
        <w:t>$$</w:t>
      </w:r>
    </w:p>
    <w:p>
      <w:r>
        <w:t>\mathrm{EI}_5 = \Delta_5 - \frac{1}{2}T_5 = \left(0.05-\frac{1}{2}\times0.10\right)\mathrm{mm}=0\mathrm{mm}</w:t>
      </w:r>
    </w:p>
    <w:p>
      <w:r>
        <w:t>$$</w:t>
      </w:r>
    </w:p>
    <w:p/>
    <w:p>
      <w:r>
        <w:t>所以补偿环尺寸为</w:t>
      </w:r>
    </w:p>
    <w:p>
      <w:r>
        <w:t>$$A_5=5_{0}^{+0.10}\mathrm{mm}$$</w:t>
      </w:r>
    </w:p>
    <w:p/>
    <w:p>
      <w:r>
        <w:t>（6）验算装配后封闭环极限偏差</w:t>
      </w:r>
    </w:p>
    <w:p>
      <w:r>
        <w:t>$$</w:t>
      </w:r>
    </w:p>
    <w:p>
      <w:r>
        <w:t>\mathrm{ES}_0 = \Delta_0 + \frac{1}{2}T_{01} = \left(0.225+\frac{1}{2}\times0.65\right)\mathrm{mm}=0.55\mathrm{mm}</w:t>
      </w:r>
    </w:p>
    <w:p>
      <w:r>
        <w:t>$$</w:t>
      </w:r>
    </w:p>
    <w:p>
      <w:r>
        <w:t>$$</w:t>
      </w:r>
    </w:p>
    <w:p>
      <w:r>
        <w:t>\mathrm{EI}_0 = \Delta_0 - \frac{1}{2}T_{01} = \left(0.225-\frac{1}{2}\times0.65\right)\mathrm{mm}=-0.10\mathrm{mm}</w:t>
      </w:r>
    </w:p>
    <w:p>
      <w:r>
        <w:t>$$</w:t>
      </w:r>
    </w:p>
    <w:p/>
    <w:p>
      <w:r>
        <w:t>由题意可知，封闭环极限偏差应为</w:t>
      </w:r>
    </w:p>
    <w:p>
      <w:r>
        <w:t>$$\mathrm{ES}'_0=0.35\mathrm{mm},\ \mathrm{EI}'_0=0.10\mathrm{mm}$$</w:t>
      </w:r>
    </w:p>
    <w:p>
      <w:r>
        <w:t>则</w:t>
      </w:r>
    </w:p>
    <w:p>
      <w:r>
        <w:t>$$\mathrm{ES}_0-\mathrm{ES}'_0=(0.55-0.35)\mathrm{mm}=+0.20\mathrm{mm}$$</w:t>
      </w:r>
    </w:p>
    <w:p>
      <w:r>
        <w:t>$$\mathrm{EI}_0-\mathrm{EI}'_0=(-0.10-0.10)\mathrm{mm}=-0.20\mathrm{mm}$$</w:t>
      </w:r>
    </w:p>
    <w:p/>
    <w:p>
      <w:r>
        <w:t>故补偿环需改变±0.20mm，才能保证装配精度不变。</w:t>
      </w:r>
    </w:p>
    <w:p/>
    <w:p>
      <w:r>
        <w:t>（7）确定补偿环（$A_5$）尺寸 在本例中，补偿环（$A_5$）为减环，被修配后，齿轮与挡环的轴向间隙变大，即封闭环尺寸变大。所以，只有当装配后封闭环的实际最大尺寸（$A_{0\mathrm{max}}=A_0+\mathrm{ES}_0$）不大于封闭环要求的最大尺寸（$A'_{0\mathrm{max}}=A_0+\mathrm{ES}'_0$）时，才可能进行装配，否则不能进行修配，故应满足下列不等式</w:t>
      </w:r>
    </w:p>
    <w:p>
      <w:r>
        <w:t>$$A_{0\mathrm{max}} \leqslant A'_{0\mathrm{max}} \quad \text{即} \quad \mathrm{ES}_0 \leqslant \mathrm{ES}'_0$$</w:t>
      </w:r>
    </w:p>
    <w:p/>
    <w:p>
      <w:r>
        <w:t>根据修配量足够且最小原则，应有</w:t>
      </w:r>
    </w:p>
    <w:p>
      <w:r>
        <w:t>$$A_{0\mathrm{max}} = A'_{0\mathrm{max}} \quad \text{即} \quad \mathrm{ES}_0 = \mathrm{ES}'_0$$</w:t>
      </w:r>
    </w:p>
    <w:p/>
    <w:p>
      <w:r>
        <w:t>本例题则应</w:t>
      </w:r>
    </w:p>
    <w:p>
      <w:r>
        <w:t>$$\mathrm{ES}_0=\mathrm{ES}'_0=0.35\mathrm{mm}$$</w:t>
      </w:r>
    </w:p>
    <w:p/>
    <w:p>
      <w:r>
        <w:t>当补偿环$A_5=5_{0}^{+0.10}\mathrm{mm}$时，装配后封闭环$\mathrm{ES}_0=0.55\mathrm{mm}$。只有$A_5$（减环）增大后，封闭环才能减小。为满足上述等式，补偿环$A_5$应增加0.20mm，封闭环将减小0.20mm，才能保证$\mathrm{ES}_0=0.35\mathrm{mm}$，使补偿环具有足够的补偿量。</w:t>
      </w:r>
    </w:p>
    <w:p/>
    <w:p>
      <w:r>
        <w:t>所以，补偿环最终尺寸为</w:t>
      </w:r>
    </w:p>
    <w:p>
      <w:r>
        <w:t>$$A_5=(5+0.20)_{0}^{+0.10}\mathrm{mm}=5.20_{0}^{+0.10}\mathrm{mm}$$</w:t>
      </w:r>
    </w:p>
    <w:p/>
    <w:p>
      <w:pPr>
        <w:pStyle w:val="Heading3"/>
      </w:pPr>
      <w:r>
        <w:t>2. 补偿环被修配后封闭环尺寸变小</w:t>
      </w:r>
    </w:p>
    <w:p>
      <w:r>
        <w:t>【例6-5】现以图6-18所示卧式车床装配为例加以说明。在装配时，要求尾座中心线比主轴中心线高$0\sim0.06\mathrm{mm}$。已知$A_1=202\mathrm{mm}$，$A_2=46\mathrm{mm}$，$A_3=156\mathrm{mm}$，现采用修配装配法，试确定各组成环公差及其分布。</w:t>
      </w:r>
    </w:p>
    <w:p/>
    <w:p>
      <w:r>
        <w:t>【解】</w:t>
      </w:r>
    </w:p>
    <w:p>
      <w:r>
        <w:t>（1）建立装配尺寸链 依题意可建立装配尺寸链，如图6-18b所示。其中，封闭环$A_0=0_{0}^{+0.06}\mathrm{mm}$，$T_0=0.06\mathrm{mm}$，$A_1$为减环，$\xi_1=-1$，$A_2$、$A_3$为增环，$\xi_2=\xi_3=+1$。</w:t>
      </w:r>
    </w:p>
    <w:p/>
    <w:p>
      <w:r>
        <w:t>校核封闭环尺寸</w:t>
      </w:r>
    </w:p>
    <w:p>
      <w:r>
        <w:t>$$A_0 = \sum_{i=1}^m \xi_i A_i = (A_2+A_3)-A_1 = [(46+156)-202]\mathrm{mm}=0$$</w:t>
      </w:r>
    </w:p>
    <w:p/>
    <w:p>
      <w:r>
        <w:t>按完全互换装配法的极值公式计算各组成环平均公差为</w:t>
      </w:r>
    </w:p>
    <w:p>
      <w:r>
        <w:t>$$T_{\mathrm{av1}} = \frac{T_0}{m} = \frac{0.06}{3}\mathrm{mm}=0.02\mathrm{mm}$$</w:t>
      </w:r>
    </w:p>
    <w:p/>
    <w:p>
      <w:r>
        <w:t>显然，各组成环公差太小，零件加工困难。现采用修配装配法装配，确定各组成环公差及其极限偏差。</w:t>
      </w:r>
    </w:p>
    <w:p/>
    <w:p>
      <w:r>
        <w:t>（2）选择补偿环 从装配图可以看出，组成环$A_2$为底板，其表面积不大，工件形状简单，便于刮研和拆装，故选择$A_2$为补偿环。$A_2$为增环，修配后封闭环尺寸变小。</w:t>
      </w:r>
    </w:p>
    <w:p/>
    <w:p>
      <w:r>
        <w:t>（3）确定各组成环公差 根据各组成环加工方法，按经济精度确定各组成环公差，$A_1$、$A_3$可采用镗模镗削加工，取$T_1=T_3=0.10\mathrm{mm}$。底板采用半精刨加工，取$A_2$的公差$T_2=0.15\mathrm{mm}$。</w:t>
      </w:r>
    </w:p>
    <w:p/>
    <w:p>
      <w:r>
        <w:t>（4）计算补偿环$A_2$的最大补偿量</w:t>
      </w:r>
    </w:p>
    <w:p>
      <w:r>
        <w:t>$$</w:t>
      </w:r>
    </w:p>
    <w:p>
      <w:r>
        <w:t>T_{01} = \sum_{i=1}^m |\xi_i| T_i = T_1+T_2+T_3 = (0.10+0.15+0.10)\mathrm{mm}=0.35\mathrm{mm}</w:t>
      </w:r>
    </w:p>
    <w:p>
      <w:r>
        <w:t>$$</w:t>
      </w:r>
    </w:p>
    <w:p>
      <w:r>
        <w:t>$$F_{\mathrm{max}}=T_{01}-T_0=(0.35-0.06)\mathrm{mm}=0.29\mathrm{mm}$$</w:t>
      </w:r>
    </w:p>
    <w:p/>
    <w:p>
      <w:r>
        <w:t>（5）确定各组成环（除补偿环外）的极限偏差</w:t>
      </w:r>
    </w:p>
    <w:p>
      <w:r>
        <w:t>$A_1$、$A_3$都是表示孔位置的尺寸，公差常选为对称分布</w:t>
      </w:r>
    </w:p>
    <w:p>
      <w:r>
        <w:t>$$A_1=(202\pm0.05)\mathrm{mm},\ A_3=(156\pm0.05)\mathrm{mm}$$</w:t>
      </w:r>
    </w:p>
    <w:p/>
    <w:p>
      <w:r>
        <w:t>各组成环的中间偏差为</w:t>
      </w:r>
    </w:p>
    <w:p>
      <w:r>
        <w:t>$$\Delta_1=0\mathrm{mm},\ \Delta_3=0\mathrm{mm},\ \Delta_0=+0.03\mathrm{mm}$$</w:t>
      </w:r>
    </w:p>
    <w:p/>
    <w:p>
      <w:r>
        <w:t>（6）计算补偿环$A_2$的极限偏差 补偿环$A_2$的中间偏差为</w:t>
      </w:r>
    </w:p>
    <w:p>
      <w:r>
        <w:t>$$</w:t>
      </w:r>
    </w:p>
    <w:p>
      <w:r>
        <w:t>\Delta_0 = \sum_{i=1}^m \xi_i \Delta_i = (\Delta_2 + \Delta_3) - \Delta_1</w:t>
      </w:r>
    </w:p>
    <w:p>
      <w:r>
        <w:t>$$</w:t>
      </w:r>
    </w:p>
    <w:p>
      <w:r>
        <w:t>$$\Delta_2 = \Delta_0+\Delta_1-\Delta_3=(0.03+0-0)\mathrm{mm}=0.03\mathrm{mm}$$</w:t>
      </w:r>
    </w:p>
    <w:p/>
    <w:p>
      <w:r>
        <w:t>补偿环$A_2$的极限偏差为</w:t>
      </w:r>
    </w:p>
    <w:p>
      <w:r>
        <w:t>$$</w:t>
      </w:r>
    </w:p>
    <w:p>
      <w:r>
        <w:t>\mathrm{ES}_2 = \Delta_2 + \frac{1}{2}T_2 = \left(0.03+\frac{1}{2}\times0.15\right)\mathrm{mm}=0.105\mathrm{mm}</w:t>
      </w:r>
    </w:p>
    <w:p>
      <w:r>
        <w:t>$$</w:t>
      </w:r>
    </w:p>
    <w:p>
      <w:r>
        <w:t>$$</w:t>
      </w:r>
    </w:p>
    <w:p>
      <w:r>
        <w:t>\mathrm{EI}_2 = \Delta_2 - \frac{1}{2}T_2 = \left(0.03-\frac{1}{2}\times0.15\right)\mathrm{mm}=-0.045\mathrm{mm}</w:t>
      </w:r>
    </w:p>
    <w:p>
      <w:r>
        <w:t>$$</w:t>
      </w:r>
    </w:p>
    <w:p/>
    <w:p>
      <w:r>
        <w:t>所以补偿环尺寸为</w:t>
      </w:r>
    </w:p>
    <w:p>
      <w:r>
        <w:t>$$A_2=46_{-0.045}^{+0.105}\mathrm{mm}$$</w:t>
      </w:r>
    </w:p>
    <w:p/>
    <w:p>
      <w:r>
        <w:t>（7）验算装配后封闭环极限偏差</w:t>
      </w:r>
    </w:p>
    <w:p>
      <w:r>
        <w:t>$$</w:t>
      </w:r>
    </w:p>
    <w:p>
      <w:r>
        <w:t>\mathrm{ES}_0 = \Delta_0 + \frac{1}{2}T_{01} = \left(0.03+\frac{1}{2}\times0.35\right)\mathrm{mm}=+0.205\mathrm{mm}</w:t>
      </w:r>
    </w:p>
    <w:p>
      <w:r>
        <w:t>$$</w:t>
      </w:r>
    </w:p>
    <w:p>
      <w:r>
        <w:t>$$</w:t>
      </w:r>
    </w:p>
    <w:p>
      <w:r>
        <w:t>\mathrm{EI}_0 = \Delta_0 - \frac{1}{2}T_{01} = \left(0.03-\frac{1}{2}\times0.35\right)\mathrm{mm}=-0.145\mathrm{mm}</w:t>
      </w:r>
    </w:p>
    <w:p>
      <w:r>
        <w:t>$$</w:t>
      </w:r>
    </w:p>
    <w:p/>
    <w:p>
      <w:r>
        <w:t>由题意可知，封闭环要求的极限偏差为</w:t>
      </w:r>
    </w:p>
    <w:p>
      <w:r>
        <w:t>$$\mathrm{ES}'_0=0.06\mathrm{mm},\ \mathrm{EI}'_0=0\mathrm{mm}$$</w:t>
      </w:r>
    </w:p>
    <w:p>
      <w:r>
        <w:t>则</w:t>
      </w:r>
    </w:p>
    <w:p>
      <w:r>
        <w:t>$$\mathrm{ES}_0-\mathrm{ES}'_0=(0.205-0.06)\mathrm{mm}=+0.145\mathrm{mm}$$</w:t>
      </w:r>
    </w:p>
    <w:p>
      <w:r>
        <w:t>$$\mathrm{EI}_0-\mathrm{EI}'_0=(-0.145-0)\mathrm{mm}=-0.145\mathrm{mm}$$</w:t>
      </w:r>
    </w:p>
    <w:p/>
    <w:p>
      <w:r>
        <w:t>故补偿环需改变±0.145mm，才能保证原装配精度不变。</w:t>
      </w:r>
    </w:p>
    <w:p/>
    <w:p>
      <w:r>
        <w:t>（8）确定补偿环（$A_2$）尺寸 在本装配中，补偿环底板$A_2$为增环，被修配后，底板尺寸减小，尾座中心线降低，即封闭环尺寸变小。所以，只有当装配后封闭环实际最小尺寸（$A_{0\mathrm{min}}=A_0+\mathrm{EI}_0$）不小于封闭环要求的最小尺寸（$A'_{0\mathrm{min}}=A_0+\mathrm{EI}'_0$）时，才可能进行修配，否则即便修配也不能达到装配精度要求。故应满足如下不等式</w:t>
      </w:r>
    </w:p>
    <w:p>
      <w:r>
        <w:t>$$A_{0\mathrm{min}} \geqslant A'_{0\mathrm{min}} \quad \text{即} \quad \mathrm{EI}_0 \geqslant \mathrm{EI}'_0$$</w:t>
      </w:r>
    </w:p>
    <w:p/>
    <w:p>
      <w:r>
        <w:t>根据修配量足够且最小原则，应有</w:t>
      </w:r>
    </w:p>
    <w:p>
      <w:r>
        <w:t>$$A_{0\mathrm{min}} = A'_{0\mathrm{min}} \quad \text{即} \quad \mathrm{EI}_0 = \mathrm{EI}'_0$$</w:t>
      </w:r>
    </w:p>
    <w:p/>
    <w:p>
      <w:r>
        <w:t>本例题则应</w:t>
      </w:r>
    </w:p>
    <w:p>
      <w:r>
        <w:t>$$\mathrm{EI}_0=\mathrm{EI}'_0=0$$</w:t>
      </w:r>
    </w:p>
    <w:p/>
    <w:p>
      <w:r>
        <w:t>为满足上述等式，补偿环$A_2$应增加0.145mm，封闭环最小尺寸（$A_{0\mathrm{min}}$）才能从-0.145mm（尾座中心低于主轴中心）增加到0（尾座中心与床头主轴中心等高），以保证具有足够的补偿量。所以，补偿环最终尺寸为</w:t>
      </w:r>
    </w:p>
    <w:p>
      <w:r>
        <w:t>$$A_2=(46+0.145)_{-0.045}^{+0.105}\mathrm{mm}=46_{+0.10}^{+0.25}\mathrm{mm}$$</w:t>
      </w:r>
    </w:p>
    <w:p/>
    <w:p>
      <w:r>
        <w:t>由于本装配有特殊工艺要求，即底板的底面在总装时必须留有一定的修刮量，而上述计算是按$A_{0\mathrm{min}}=A'_{0\mathrm{min}}$条件求出$A_2$尺寸的。此时最大修刮量为0.29mm，符合总装要求，但最小修刮量为0，这不符合总装要求，故必须再将$A_2$尺寸放大些，以保留最小修刮量。从底板修刮工艺来说，最小修刮量留0.1mm即可，所以修正后$A_2$的实际尺寸应再增加0.1mm，即</w:t>
      </w:r>
    </w:p>
    <w:p>
      <w:r>
        <w:t>$$A_2=(46+0.10)_{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