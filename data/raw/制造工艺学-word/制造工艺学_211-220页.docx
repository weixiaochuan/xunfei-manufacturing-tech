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第四章 机械加工精度及其控制</w:t>
      </w:r>
    </w:p>
    <w:p>
      <w:r>
        <w:t>$$</w:t>
      </w:r>
    </w:p>
    <w:p>
      <w:r>
        <w:t>k=\frac{F_{\mathrm{p}}}{y} \tag{4-17}</w:t>
      </w:r>
    </w:p>
    <w:p>
      <w:r>
        <w:t>$$</w:t>
      </w:r>
    </w:p>
    <w:p/>
    <w:p>
      <w:r>
        <w:t>必须指出，在上述刚度（N/mm）定义中，工件和刀具在$y$方向产生的相对位移$y$，不只是$F_{\mathrm{p}}$作用的结果，而是$F_{\mathrm{f}}$、$F_{\mathrm{p}}$、$F_{\mathrm{c}}$同时作用的综合结果。</w:t>
      </w:r>
    </w:p>
    <w:p/>
    <w:p>
      <w:pPr>
        <w:pStyle w:val="Heading2"/>
      </w:pPr>
      <w:r>
        <w:t>二、工艺系统刚度的计算</w:t>
      </w:r>
    </w:p>
    <w:p>
      <w:r>
        <w:t>切削加工时，机床的有关部件、夹具、刀具和工件在各种外力作用下，都会产生不同程度的变形，使刀具和工件的相对位置发生变化，从而产生相应的加工误差。</w:t>
      </w:r>
    </w:p>
    <w:p/>
    <w:p>
      <w:r>
        <w:rPr>
          <w:b/>
          <w:color w:val="004600"/>
        </w:rPr>
        <w:t>[图示说明：图4-28是工艺系统受力变形引起的加工误差示意图，a为车削时工艺系统变形示意图，b为镗削时工艺系统变形示意图。]</w:t>
      </w:r>
    </w:p>
    <w:p/>
    <w:p>
      <w:r>
        <w:t>很明显，工艺系统在某一处的法向总变形$y$是各个组成环节在同一处的法向变形的叠加，即</w:t>
      </w:r>
    </w:p>
    <w:p>
      <w:r>
        <w:t>$$</w:t>
      </w:r>
    </w:p>
    <w:p>
      <w:r>
        <w:t>y=y_{\mathrm{jc}}+y_{\mathrm{jj}}+y_{\mathrm{d}}+y_{\mathrm{g}} \tag{4-18}</w:t>
      </w:r>
    </w:p>
    <w:p>
      <w:r>
        <w:t>$$</w:t>
      </w:r>
    </w:p>
    <w:p>
      <w:r>
        <w:t>式中 $y_{\mathrm{jc}}$——机床的受力变形；</w:t>
      </w:r>
    </w:p>
    <w:p>
      <w:r>
        <w:t>$y_{\mathrm{jj}}$——夹具的受力变形；</w:t>
      </w:r>
    </w:p>
    <w:p>
      <w:r>
        <w:t>$y_{\mathrm{d}}$——刀具的受力变形；</w:t>
      </w:r>
    </w:p>
    <w:p>
      <w:r>
        <w:t>$y_{\mathrm{g}}$——工件的受力变形。</w:t>
      </w:r>
    </w:p>
    <w:p/>
    <w:p>
      <w:r>
        <w:t>类似于工艺系统刚度的定义可知，机床刚度$k_{\mathrm{jc}}$、夹具刚度$k_{\mathrm{jj}}$、刀具刚度$k_{\mathrm{d}}$及工件刚度$k_{\mathrm{g}}$亦可分别写为</w:t>
      </w:r>
    </w:p>
    <w:p>
      <w:r>
        <w:t>$$</w:t>
      </w:r>
    </w:p>
    <w:p>
      <w:r>
        <w:t>k_{\mathrm{jc}}=F_{\mathrm{p}}/y_{\mathrm{jc}},\ k_{\mathrm{jj}}=F_{\mathrm{p}}/y_{\mathrm{jj}},\ k_{\mathrm{d}}=F_{\mathrm{p}}/y_{\mathrm{d}},\ k_{\mathrm{g}}=F_{\mathrm{p}}/y_{\mathrm{g}}</w:t>
      </w:r>
    </w:p>
    <w:p>
      <w:r>
        <w:t>$$</w:t>
      </w:r>
    </w:p>
    <w:p>
      <w:r>
        <w:t>代入式（4-18）得</w:t>
      </w:r>
    </w:p>
    <w:p>
      <w:r>
        <w:t>$$</w:t>
      </w:r>
    </w:p>
    <w:p>
      <w:r>
        <w:t>\frac{1}{k}=\frac{1}{k_{\mathrm{jc}}}+\frac{1}{k_{\mathrm{jj}}}+\frac{1}{k_{\mathrm{d}}}+\frac{1}{k_{\mathrm{g}}} \tag{4-19}</w:t>
      </w:r>
    </w:p>
    <w:p>
      <w:r>
        <w:t>$$</w:t>
      </w:r>
    </w:p>
    <w:p>
      <w:r>
        <w:t>此式表明，已知工艺系统各组成环节的刚度，即可求得工艺系统的刚度。</w:t>
      </w:r>
    </w:p>
    <w:p/>
    <w:p>
      <w:r>
        <w:t>当工件和刀具的形状比较简单时，其刚度可以用材料力学中的有关公式求得，结果和实际出入不大。例如，装夹在卡盘中的棒料以及压紧在车床方刀架上的车刀，都可以按照悬臂梁公式把它们的刚度计算出来，即</w:t>
      </w:r>
    </w:p>
    <w:p>
      <w:r>
        <w:t>$$</w:t>
      </w:r>
    </w:p>
    <w:p>
      <w:r>
        <w:t>y_{1}=\frac{F_{\mathrm{p}} L^{3}}{3 E I},\ k_{1}=\frac{3 E I}{L^{3}}</w:t>
      </w:r>
    </w:p>
    <w:p>
      <w:r>
        <w:t>$$</w:t>
      </w:r>
    </w:p>
    <w:p>
      <w:r>
        <w:t>又如，支承在两顶尖之间加工的棒料，可以用两支点梁的公式求出它的刚度，即</w:t>
      </w:r>
    </w:p>
    <w:p>
      <w:r>
        <w:t>$$</w:t>
      </w:r>
    </w:p>
    <w:p>
      <w:r>
        <w:t>y_{2}=\frac{F_{\mathrm{p}} L^{3}}{48 E I},\ k_{2}=\frac{48 E I}{L^{3}}</w:t>
      </w:r>
    </w:p>
    <w:p>
      <w:r>
        <w:t>$$</w:t>
      </w:r>
    </w:p>
    <w:p>
      <w:r>
        <w:t>式中 $L$——工件（刀具）长度（mm）；</w:t>
      </w:r>
    </w:p>
    <w:p>
      <w:r>
        <w:t>$E$——材料的弹性模量（$\mathrm{N/mm^2}$），对于钢，$E=2\times10^5\mathrm{N/mm^2}$；</w:t>
      </w:r>
    </w:p>
    <w:p>
      <w:r>
        <w:t>$I$——工件（刀具）的截面二次矩（$\mathrm{mm^4}$）；</w:t>
      </w:r>
    </w:p>
    <w:p>
      <w:r>
        <w:t>$y_1$——外力作用在梁端点的最大位移（mm）；</w:t>
      </w:r>
    </w:p>
    <w:p>
      <w:r>
        <w:t>$y_2$——外力作用在梁中点的最大位移（mm）。</w:t>
      </w:r>
    </w:p>
    <w:p/>
    <w:p>
      <w:r>
        <w:t>对于由若干个零件组成的机床部件及夹具，其刚度多采用实验的方法测定，而很难用纯粹的计算方法求出。</w:t>
      </w:r>
    </w:p>
    <w:p/>
    <w:p>
      <w:r>
        <w:t>在用式（4-19）计算工艺系统刚度时，应针对具体情况加以简化。例如，车削外圆时，车刀本身在切削力作用下的变形，对加工误差的影响很小，可略去不计，故工艺系统刚度的计算式中可省掉刀具刚度一项。再如，镗孔时，镗杆的受力变形严重地影响着加工精度，而工件（箱体零件）的刚度一般较大，其受力变形很小，故亦可忽略不计。</w:t>
      </w:r>
    </w:p>
    <w:p/>
    <w:p>
      <w:pPr>
        <w:pStyle w:val="Heading2"/>
      </w:pPr>
      <w:r>
        <w:t>三、工艺系统刚度对加工精度的影响</w:t>
      </w:r>
    </w:p>
    <w:p>
      <w:pPr>
        <w:pStyle w:val="Heading3"/>
      </w:pPr>
      <w:r>
        <w:t>（一）切削力作用点位置变化引起的工件形状误差</w:t>
      </w:r>
    </w:p>
    <w:p>
      <w:r>
        <w:t>切削过程中，工艺系统的刚度会随切削力作用点位置的变化而变化，因此使工艺系统受力变形亦随之变化，引起工件形状误差。下面以在车床顶尖之间加工光轴为例来说明这个问题。</w:t>
      </w:r>
    </w:p>
    <w:p/>
    <w:p>
      <w:pPr>
        <w:pStyle w:val="Heading4"/>
      </w:pPr>
      <w:r>
        <w:t>1. 机床的变形</w:t>
      </w:r>
    </w:p>
    <w:p>
      <w:r>
        <w:t>假定工件短而粗，同时车刀悬伸长度很短，即工件和刀具的刚度都好，其受力变形比机床的变形小到可以忽略不计。也就是说，假定工艺系统的变形只考虑机床的变形，又假定工件的加工余量很均匀，并且由于机床变形而造成的背吃刀量（切削深度）变化对切削力的影响也很小，即假定车刀进给过程中切削力保持不变。设当车刀以切削力$F_{\mathrm{p}}$进给到图4-29所示的$x$位置时，车床主轴箱受到作用力$F_{\mathrm{A}}$，相应的变形$y_{\mathrm{tj}}=\overline{AA'}$；尾座受力$F_{\mathrm{B}}$，相应的变形$y_{\mathrm{wz}}=\overline{BB'}$；刀架受力$F_{\mathrm{p}}$，相应的变形$y_{\mathrm{dj}}=\overline{CC'}$。这时工件轴线$AB$位移到$A'B'$，因而刀具切削点处工件轴线的位移$y_x$为</w:t>
      </w:r>
    </w:p>
    <w:p>
      <w:r>
        <w:rPr>
          <w:b/>
          <w:color w:val="004600"/>
        </w:rPr>
        <w:t>[图示说明：图4-29是工艺系统变形随切削力位置变化而变化的示意图，展示了车床顶尖间加工轴时，切削力作用在x位置时主轴箱、尾座、刀架的变形情况，以及工件轴线的位移情况。]</w:t>
      </w:r>
    </w:p>
    <w:p>
      <w:r>
        <w:t>$$</w:t>
      </w:r>
    </w:p>
    <w:p>
      <w:r>
        <w:t>y_{x}=y_{\mathrm{tj}}+\Delta x=y_{\mathrm{tj}}+\left(y_{\mathrm{wz}}-y_{\mathrm{tj}}\right) \frac{x}{L}</w:t>
      </w:r>
    </w:p>
    <w:p>
      <w:r>
        <w:t>$$</w:t>
      </w:r>
    </w:p>
    <w:p>
      <w:r>
        <w:t>式中 $L$——工件长度；</w:t>
      </w:r>
    </w:p>
    <w:p>
      <w:r>
        <w:t>$x$——车刀至主轴箱的距离。</w:t>
      </w:r>
    </w:p>
    <w:p>
      <w:r>
        <w:t>考虑到刀架的变形$y_{\mathrm{dj}}$与$y_x$的方向相反，所以机床总的变形为</w:t>
      </w:r>
    </w:p>
    <w:p>
      <w:r>
        <w:t>$$</w:t>
      </w:r>
    </w:p>
    <w:p>
      <w:r>
        <w:t>y_{\mathrm{jc}}=y_{x}+y_{\mathrm{dj}} \tag{4-20}</w:t>
      </w:r>
    </w:p>
    <w:p>
      <w:r>
        <w:t>$$</w:t>
      </w:r>
    </w:p>
    <w:p>
      <w:r>
        <w:t>由刚度定义有</w:t>
      </w:r>
    </w:p>
    <w:p>
      <w:r>
        <w:t>$$</w:t>
      </w:r>
    </w:p>
    <w:p>
      <w:r>
        <w:t>y_{\mathrm{tj}}=\frac{F_{\mathrm{A}}}{k_{\mathrm{tj}}}=\frac{F_{\mathrm{p}}}{k_{\mathrm{tj}}}\left(\frac{L-x}{L}\right), \quad y_{\mathrm{wz}}=\frac{F_{\mathrm{B}}}{k_{\mathrm{wz}}}=\frac{F_{\mathrm{p}}}{k_{\mathrm{wz}}} \frac{x}{L}, \quad y_{\mathrm{dj}}=\frac{F_{\mathrm{p}}}{k_{\mathrm{dj}}}</w:t>
      </w:r>
    </w:p>
    <w:p>
      <w:r>
        <w:t>$$</w:t>
      </w:r>
    </w:p>
    <w:p>
      <w:r>
        <w:t>式中 $k_{\mathrm{tj}}$、$k_{\mathrm{wz}}$、$k_{\mathrm{dj}}$——主轴箱、尾座、刀架的刚度。</w:t>
      </w:r>
    </w:p>
    <w:p>
      <w:r>
        <w:t>代入式（4-20），最后可得机床的总变形为</w:t>
      </w:r>
    </w:p>
    <w:p>
      <w:r>
        <w:t>$$</w:t>
      </w:r>
    </w:p>
    <w:p>
      <w:r>
        <w:t>y_{\mathrm{jc}}=F_{\mathrm{p}}\left[\frac{1}{k_{\mathrm{tj}}}\left(\frac{L-x}{L}\right)^{2}+\frac{1}{k_{\mathrm{wz}}}\left(\frac{x}{L}\right)^{2}+\frac{1}{k_{\mathrm{dj}}}\right]=y_{\mathrm{jc}}(x)</w:t>
      </w:r>
    </w:p>
    <w:p>
      <w:r>
        <w:t>$$</w:t>
      </w:r>
    </w:p>
    <w:p>
      <w:r>
        <w:t>这说明，随着切削力作用点位置的变化，工艺系统的变形是变化的。显然这是由于工艺系统的刚度随切削力作用点变化而变化所致。</w:t>
      </w:r>
    </w:p>
    <w:p/>
    <w:p>
      <w:r>
        <w:t>当$x=0$时，$y_{\mathrm{jc}}=F_{\mathrm{p}}\left( \frac{1}{k_{\mathrm{tj}}}+\frac{1}{k_{\mathrm{dj}}} \right)$。</w:t>
      </w:r>
    </w:p>
    <w:p/>
    <w:p>
      <w:r>
        <w:t>当$x=L$时，$y_{\mathrm{jc}}=F_{\mathrm{p}}\left( \frac{1}{k_{\mathrm{wz}}}+\frac{1}{k_{\mathrm{dj}}} \right)=y_{\mathrm{max}}$。</w:t>
      </w:r>
    </w:p>
    <w:p/>
    <w:p>
      <w:r>
        <w:t>当$x=L/2$时，$y_{\mathrm{jc}}=F_{\mathrm{p}}\left( \frac{1}{4k_{\mathrm{tj}}}+\frac{1}{4k_{\mathrm{wz}}}+\frac{1}{k_{\mathrm{dj}}} \right)$。</w:t>
      </w:r>
    </w:p>
    <w:p/>
    <w:p>
      <w:r>
        <w:t>还可以求出当$x=\left( \frac{k_{\mathrm{wz}}}{k_{\mathrm{tj}}+k_{\mathrm{wz}}} \right)L$时，机床变形最小，即</w:t>
      </w:r>
    </w:p>
    <w:p>
      <w:r>
        <w:t>$$</w:t>
      </w:r>
    </w:p>
    <w:p>
      <w:r>
        <w:t>y_{\mathrm{jc}}=y_{\mathrm{min}}=F_{\mathrm{p}}\left( \frac{1}{k_{\mathrm{tj}}+k_{\mathrm{wz}}}+\frac{1}{k_{\mathrm{dj}}} \right)</w:t>
      </w:r>
    </w:p>
    <w:p>
      <w:r>
        <w:t>$$</w:t>
      </w:r>
    </w:p>
    <w:p/>
    <w:p>
      <w:r>
        <w:t>由于变形大的地方，从工件上切去的金属层薄；变形小的地方，切去的金属层厚，因此因机床受力变形而使加工出来的工件呈两端粗、中间细的马鞍形，如图4-30所示。</w:t>
      </w:r>
    </w:p>
    <w:p/>
    <w:p>
      <w:pPr>
        <w:pStyle w:val="Heading4"/>
      </w:pPr>
      <w:r>
        <w:t>2. 工件的变形</w:t>
      </w:r>
    </w:p>
    <w:p>
      <w:r>
        <w:t>若在两顶尖之间车削刚度很差的细长轴时，工艺系统中的工件变形必须考虑。假设此时不考虑机床和刀具的变形，即可由材料力学公式计算工件在切削点的变形量</w:t>
      </w:r>
    </w:p>
    <w:p>
      <w:r>
        <w:t>$$</w:t>
      </w:r>
    </w:p>
    <w:p>
      <w:r>
        <w:t>y_{\mathrm{g}}=\frac{F_{\mathrm{p}}\left(L-x\right)^{2} x^{2}}{3 E I L}</w:t>
      </w:r>
    </w:p>
    <w:p>
      <w:r>
        <w:t>$$</w:t>
      </w:r>
    </w:p>
    <w:p>
      <w:r>
        <w:rPr>
          <w:b/>
          <w:color w:val="004600"/>
        </w:rPr>
        <w:t>[图示说明：图4-30是工件装夹在两顶尖上车削后的形状示意图，1为机床不变形的理想情况，2为考虑主轴箱、尾座变形的情况，3为包括考虑刀架变形在内的情况，展示了加工后工件呈马鞍形的形状。]</w:t>
      </w:r>
    </w:p>
    <w:p>
      <w:r>
        <w:t>显然，当$x=0$或$x=L$时，$y_{\mathrm{g}}=0$；当$x=L/2$时，工件刚度最小、变形最大，即$y_{\mathrm{gmax}}=\frac{F_{\mathrm{p}} L^{3}}{48 E I}$。因此加工后的工件呈鼓形。</w:t>
      </w:r>
    </w:p>
    <w:p/>
    <w:p>
      <w:pPr>
        <w:pStyle w:val="Heading4"/>
      </w:pPr>
      <w:r>
        <w:t>3. 工艺系统的总变形</w:t>
      </w:r>
    </w:p>
    <w:p>
      <w:r>
        <w:t>当同时考虑机床和工件的变形时，工艺系统的总变形为二者的叠加（对于本例，车刀的变形可以忽略），即</w:t>
      </w:r>
    </w:p>
    <w:p>
      <w:r>
        <w:t>$$</w:t>
      </w:r>
    </w:p>
    <w:p>
      <w:r>
        <w:t>y=y_{\mathrm{jc}}+y_{\mathrm{g}}=F_{\mathrm{p}}\left[\frac{1}{k_{\mathrm{tj}}}\left(\frac{L-x}{L}\right)^{2}+\frac{1}{k_{\mathrm{wz}}}\left(\frac{x}{L}\right)^{2}+\frac{1}{k_{\mathrm{dj}}}+\frac{(L-x)^{2} x^{2}}{3 E I L}\right]</w:t>
      </w:r>
    </w:p>
    <w:p>
      <w:r>
        <w:t>$$</w:t>
      </w:r>
    </w:p>
    <w:p>
      <w:r>
        <w:t>工艺系统的刚度为</w:t>
      </w:r>
    </w:p>
    <w:p>
      <w:r>
        <w:t>$$</w:t>
      </w:r>
    </w:p>
    <w:p>
      <w:r>
        <w:t>k=\frac{F_{\mathrm{p}}}{y_{\mathrm{jc}}+y_{\mathrm{g}}}=\frac{1}{k_{\mathrm{tj}}}\left(\frac{L-x}{L}\right)^{2}+\frac{1}{k_{\mathrm{wz}}}\left(\frac{x}{L}\right)^{2}+\frac{1}{k_{\mathrm{dj}}}+\frac{(L-x)^{2} x^{2}}{3 E I L}</w:t>
      </w:r>
    </w:p>
    <w:p>
      <w:r>
        <w:t>$$</w:t>
      </w:r>
    </w:p>
    <w:p/>
    <w:p>
      <w:r>
        <w:t>由此可知，测得了车床主轴箱、尾座、刀架三个部件的刚度，以及确定了工件的材料和尺寸，就可按$x$值，估算车削圆轴时工艺系统的刚度。当已知刀具的切削角度、切削条件和切削用量，即在知道切削力$F_{\mathrm{p}}$的情况下，利用上面的公式就可估算出不同$x$处工件半径的变化。</w:t>
      </w:r>
    </w:p>
    <w:p/>
    <w:p>
      <w:r>
        <w:t>工艺系统刚度随受力点位置变化而变化的例子很多，如立式车床、龙门刨床、龙门铣床等的横梁及刀架，大型镗铣床滑枕内的主轴等，其刚度均随刀架位置或滑枕伸出长度的不同而异，对它们的分析也可参照上例方法进行。</w:t>
      </w:r>
    </w:p>
    <w:p/>
    <w:p>
      <w:pPr>
        <w:pStyle w:val="Heading3"/>
      </w:pPr>
      <w:r>
        <w:t>（二）切削力大小变化引起的加工误差</w:t>
      </w:r>
    </w:p>
    <w:p>
      <w:r>
        <w:t>在车床上加工短轴，工艺系统的刚度变化不大，可近似地看作常量。这时如果毛坯形状误差较大或材料硬度很不均匀，工件加工时切削力的大小就会有较大变化，工艺系统的变形也就会随切削力大小的变化而变化，因而引起工件加工误差。下面以车削一椭圆形横截面毛坯为例（图4-31）来做进一步分析。</w:t>
      </w:r>
    </w:p>
    <w:p/>
    <w:p>
      <w:r>
        <w:t>加工时，刀具调整到一定的背吃刀量（图4-31中双点画线圆的位置）。在工件每转一转中，背吃刀量发生变化，毛坯椭圆长轴方向处为最大背吃刀量$a_{\mathrm{p1}}$，椭圆短轴方向处为最小背吃刀量$a_{\mathrm{p2}}$。假设毛坯材料的硬度是均匀的，那么$a_{\mathrm{p1}}$处的切削力$F_{\mathrm{p1}}$最大，相应的变形$y_1$也最大；$a_{\mathrm{p2}}$处的切削力$F_{\mathrm{p2}}$最小，相应的变形$y_2$也最小。由此可见，当车削具有圆度误差$\Delta_{\mathrm{m}}=a_{\mathrm{p1}}-a_{\mathrm{p2}}$的毛坯时，由于工艺系统受力变形的变化而使工件产生相应的圆度误差$\Delta_{\mathrm{g}}=y_1-y_2$，这种现象称为“误差复映”。</w:t>
      </w:r>
    </w:p>
    <w:p>
      <w:r>
        <w:rPr>
          <w:b/>
          <w:color w:val="004600"/>
        </w:rPr>
        <w:t>[图示说明：图4-31是车削时的误差复映示意图，1为毛坯外形，呈椭圆形，2为加工后的工件外形，展示了毛坯的形状误差复映到加工后工件上的情况。]</w:t>
      </w:r>
    </w:p>
    <w:p/>
    <w:p>
      <w:r>
        <w:t>如果工艺系统的刚度为$k$，则工件的圆度误差为</w:t>
      </w:r>
    </w:p>
    <w:p>
      <w:r>
        <w:t>$$</w:t>
      </w:r>
    </w:p>
    <w:p>
      <w:r>
        <w:t>\Delta_{\mathrm{g}}=y_{1}-y_{2}=\frac{1}{k}\left(F_{\mathrm{p} 1}-F_{\mathrm{p} 2}\right) \tag{4-21}</w:t>
      </w:r>
    </w:p>
    <w:p>
      <w:r>
        <w:t>$$</w:t>
      </w:r>
    </w:p>
    <w:p>
      <w:r>
        <w:t>由切削原理可知</w:t>
      </w:r>
    </w:p>
    <w:p>
      <w:r>
        <w:t>$$</w:t>
      </w:r>
    </w:p>
    <w:p>
      <w:r>
        <w:t>F_{\mathrm{p}}=C_{F_{\mathrm{p}}} a_{\mathrm{p}}^{x_{F_{\mathrm{p}}}} f^{y_{F_{\mathrm{p}}}}(\mathrm{HBW})^{n_{F_{\mathrm{p}}}}</w:t>
      </w:r>
    </w:p>
    <w:p>
      <w:r>
        <w:t>$$</w:t>
      </w:r>
    </w:p>
    <w:p>
      <w:r>
        <w:t>式中 $C_{F_{\mathrm{p}}}$——与刀具几何参数及切削条件（刀具材料、工件材料、切削种类、切削液等）有关的系数；</w:t>
      </w:r>
    </w:p>
    <w:p>
      <w:r>
        <w:t>$a_{\mathrm{p}}$——背吃刀量；</w:t>
      </w:r>
    </w:p>
    <w:p>
      <w:r>
        <w:t>$f$——进给量；</w:t>
      </w:r>
    </w:p>
    <w:p>
      <w:r>
        <w:t>$\mathrm{HBW}$——工件材料硬度；</w:t>
      </w:r>
    </w:p>
    <w:p>
      <w:r>
        <w:t>$x_{F_{\mathrm{p}}}$、$y_{F_{\mathrm{p}}}$、$n_{F_{\mathrm{p}}}$——指数。</w:t>
      </w:r>
    </w:p>
    <w:p/>
    <w:p>
      <w:r>
        <w:t>在工件材料硬度均匀，刀具、切削条件和进给量一定的情况下，$C_{F_{\mathrm{p}}} f^{y_{F_{\mathrm{p}}}}(\mathrm{HBW})^{n_{F_{\mathrm{p}}}}=C$为常数。在车削加工中，$x_{F_{\mathrm{p}}} \approx 1$，于是切削力$F_{\mathrm{p}}$可写成</w:t>
      </w:r>
    </w:p>
    <w:p>
      <w:r>
        <w:t>$$</w:t>
      </w:r>
    </w:p>
    <w:p>
      <w:r>
        <w:t>F_{\mathrm{p}}=C a_{\mathrm{p}}</w:t>
      </w:r>
    </w:p>
    <w:p>
      <w:r>
        <w:t>$$</w:t>
      </w:r>
    </w:p>
    <w:p>
      <w:r>
        <w:t>因此</w:t>
      </w:r>
    </w:p>
    <w:p>
      <w:r>
        <w:t>$$</w:t>
      </w:r>
    </w:p>
    <w:p>
      <w:r>
        <w:t>F_{\mathrm{p1}}=C a_{\mathrm{p1}},\ F_{\mathrm{p2}}=C a_{\mathrm{p2}}</w:t>
      </w:r>
    </w:p>
    <w:p>
      <w:r>
        <w:t>$$</w:t>
      </w:r>
    </w:p>
    <w:p>
      <w:r>
        <w:t>代入式（4-21）得</w:t>
      </w:r>
    </w:p>
    <w:p>
      <w:r>
        <w:t>$$</w:t>
      </w:r>
    </w:p>
    <w:p>
      <w:r>
        <w:t>\Delta_{\mathrm{g}}=\frac{C}{k}\left(a_{\mathrm{p} 1}-a_{\mathrm{p} 2}\right)=\frac{C}{k} \Delta_{\mathrm{m}}=\varepsilon \Delta_{\mathrm{m}} \tag{4-22}</w:t>
      </w:r>
    </w:p>
    <w:p>
      <w:r>
        <w:t>$$</w:t>
      </w:r>
    </w:p>
    <w:p>
      <w:r>
        <w:t>式中</w:t>
      </w:r>
    </w:p>
    <w:p>
      <w:r>
        <w:t>$$</w:t>
      </w:r>
    </w:p>
    <w:p>
      <w:r>
        <w:t>\varepsilon=C/k \tag{4-23}</w:t>
      </w:r>
    </w:p>
    <w:p>
      <w:r>
        <w:t>$$</w:t>
      </w:r>
    </w:p>
    <w:p>
      <w:r>
        <w:t>称为误差复映系数。由于$\Delta_{\mathrm{g}}$总是小于$\Delta_{\mathrm{m}}$，所以$\varepsilon$是一个小于1的正数。它定量地反映了毛坯误差经加工后所减小的程度。减小$C$或增大$k$都能使$\varepsilon$减小。例如，减小进给量$f$，即可减小$C$，使$\varepsilon$减小，又可提高加工精度，但切削时间增长。如果设法增大工艺系统刚度$k$，不但能减小加工误差$\Delta_{\mathrm{g}}$，而且可以在保证加工精度的前提下相应增大进给量，提高生产率。</w:t>
      </w:r>
    </w:p>
    <w:p/>
    <w:p>
      <w:r>
        <w:t>增加进给次数可大大减小工件的误差复映。设$\varepsilon_1$、$\varepsilon_2$、$\varepsilon_3 \cdots$分别为第一、第二、第三次……进给时的误差复映系数，则</w:t>
      </w:r>
    </w:p>
    <w:p>
      <w:r>
        <w:t>$$</w:t>
      </w:r>
    </w:p>
    <w:p>
      <w:r>
        <w:t>\begin{gathered}</w:t>
      </w:r>
    </w:p>
    <w:p>
      <w:r>
        <w:t>\Delta_{\mathrm{g}1}=\varepsilon_{1} \Delta_{\mathrm{m}} \\</w:t>
      </w:r>
    </w:p>
    <w:p>
      <w:r>
        <w:t>\Delta_{\mathrm{g}2}=\varepsilon_{2} \Delta_{\mathrm{g}1}=\varepsilon_{1} \varepsilon_{2} \Delta_{\mathrm{m}} \\</w:t>
      </w:r>
    </w:p>
    <w:p>
      <w:r>
        <w:t>\Delta_{\mathrm{g}3}=\varepsilon_{3} \Delta_{\mathrm{g}2}=\varepsilon_{1} \varepsilon_{2} \varepsilon_{3} \Delta_{\mathrm{m}} \\</w:t>
      </w:r>
    </w:p>
    <w:p>
      <w:r>
        <w:t>\cdots</w:t>
      </w:r>
    </w:p>
    <w:p>
      <w:r>
        <w:t>\end{gathered}</w:t>
      </w:r>
    </w:p>
    <w:p>
      <w:r>
        <w:t>$$</w:t>
      </w:r>
    </w:p>
    <w:p>
      <w:r>
        <w:t>总的误差复映系数为</w:t>
      </w:r>
    </w:p>
    <w:p>
      <w:r>
        <w:t>$$</w:t>
      </w:r>
    </w:p>
    <w:p>
      <w:r>
        <w:t>\varepsilon_{\text{总}}=\varepsilon_1 \varepsilon_2 \varepsilon_3 \cdots</w:t>
      </w:r>
    </w:p>
    <w:p>
      <w:r>
        <w:t>$$</w:t>
      </w:r>
    </w:p>
    <w:p/>
    <w:p>
      <w:r>
        <w:t>由于$\varepsilon_i$是一个小于1的正数，多次进给后$\varepsilon_{\text{总}}$就变成一个远远小于1的系数。多次进给可提高加工精度，但也意味着生产率降低。</w:t>
      </w:r>
    </w:p>
    <w:p/>
    <w:p>
      <w:r>
        <w:t>由以上分析可知，当工件毛坯有形状误差（如圆度、圆柱度、直线度等）或相互位置误差（如偏心、径向圆跳动等）时，加工后仍然会有同类的加工误差出现。在成批大量生产中用调整法加工一批工件时，如毛坯尺寸不一，那么加工后这批工件仍有尺寸不一的误差。</w:t>
      </w:r>
    </w:p>
    <w:p/>
    <w:p>
      <w:r>
        <w:t>毛坯硬度不均匀，同样会造成加工误差。在采用调整法成批生产的情况下，控制毛坯材料硬度的均匀性是很重要的。因为加工过程中进给次数通常已定，如果一批毛坯材料的硬度差别很大，就会使工件的尺寸分散范围扩大，甚至超差。</w:t>
      </w:r>
    </w:p>
    <w:p/>
    <w:p>
      <w:pPr>
        <w:pStyle w:val="Heading3"/>
      </w:pPr>
      <w:r>
        <w:t>（三）夹紧力和重力引起的加工误差</w:t>
      </w:r>
    </w:p>
    <w:p>
      <w:r>
        <w:t>工件在装夹时，由于工件刚度较低或夹紧力着力点不当，会使工件产生相应的变形，造成加工误差。图4-32所示为用自定心卡盘夹持薄壁套筒。假定坯件是正圆形，夹紧后坯件呈三棱形，虽然镗出的孔为正圆形，但松开后，套筒弹性回复使孔又变成三棱形（图4-32a）。为了减少加工误差，应使夹紧力均匀分布，可采用开口过渡环（图4-32b）或采用专用卡爪（图4-32c）夹紧。</w:t>
      </w:r>
    </w:p>
    <w:p>
      <w:r>
        <w:rPr>
          <w:b/>
          <w:color w:val="004600"/>
        </w:rPr>
        <w:t>[图示说明：图4-32是套筒夹紧变形误差示意图，a展示了毛坯夹紧、镗孔、松开后的变形过程：毛坯为正圆形，夹紧后呈三棱形，镗孔后孔为正圆，松开后孔变成三棱形，标注Ⅰ为毛坯、Ⅱ为夹紧后、Ⅲ为镗孔后、Ⅳ为松开后；b为采用开口过渡环夹紧的示意图，1为工件，2为开口过渡环；c为采用专用卡爪夹紧的示意图，3为专用卡爪。]</w:t>
      </w:r>
    </w:p>
    <w:p/>
    <w:p>
      <w:r>
        <w:t>又如磨削薄片零件，假定坯件翘曲，当它被电磁工作台吸紧时，产生弹性变形，磨削后取下工件，由于弹性回复，使已磨平的表面又产生翘曲（图4-33a、b、c）。改进的办法是在工件和磁力吸盘之间垫入一层薄橡胶垫（0.5mm以下）或纸片（图4-33d、e）。当工作台吸紧工件时，橡胶垫受到不均匀的压缩，使工件变形减少，翘曲部分就被磨去。如此进行，正、反面轮番多次磨削后，就可得到较平的平面。</w:t>
      </w:r>
    </w:p>
    <w:p>
      <w:r>
        <w:rPr>
          <w:b/>
          <w:color w:val="004600"/>
        </w:rPr>
        <w:t>[图示说明：图4-33是薄片工件的磨削示意图，a为毛坯翘曲的状态，b为吸盘吸紧时工件产生弹性变形的状态，c为磨后松开工件、工件恢复翘曲表面仍不平整的状态；d为垫入橡胶垫后吸盘吸紧的状态，e为磨削凸面的状态，f为磨后松开工件平直的状态。]</w:t>
      </w:r>
    </w:p>
    <w:p/>
    <w:p>
      <w:r>
        <w:t>图4-34表示加工发动机连杆大头孔的装夹示意图，由于夹紧力着力点不当，造成加工后两孔中心线不平行及其与定位端面不垂直。</w:t>
      </w:r>
    </w:p>
    <w:p>
      <w:r>
        <w:rPr>
          <w:b/>
          <w:color w:val="004600"/>
        </w:rPr>
        <w:t>[图示说明：图4-34是着力点不当引起的加工误差示意图，展示了连杆装夹时夹紧力作用点位置不合适，导致工件变形，加工后两孔出现位置误差的情况。]</w:t>
      </w:r>
    </w:p>
    <w:p/>
    <w:p>
      <w:r>
        <w:t>工艺系统有关零部件自身重力所引起的相应变形，也会造成加工误差。图4-35a、b分别表示大型立车在刀架的自身重力下引起了横梁变形，造成了工件端面的平面度误差和外圆上的锥度。工件的直径越大，加工误差也越大。</w:t>
      </w:r>
    </w:p>
    <w:p>
      <w:r>
        <w:rPr>
          <w:b/>
          <w:color w:val="004600"/>
        </w:rPr>
        <w:t>[图示说明：图4-35是机床部件自身重力所引起的误差示意图，a为刀架在横梁左端时横梁向下变形的状态，b为刀架在横梁右端时横梁向下变形的状态，展示了刀架重力导致横梁变形带来的加工误差。]</w:t>
      </w:r>
    </w:p>
    <w:p/>
    <w:p>
      <w:r>
        <w:t>对于大型工件的加工（如磨削床身导轨面），工件自身重力引起的变形有时会成为产生加工形状误差的主要原因。在实际生产中，装夹大型工件时，恰当地布置支承可以减小自身重力引起的变形。图4-36表示了两种不同支承方式下，均匀截面的挠性工件的自身重力变形规律：当支承在两个端点A和B时，自身重力变形量为$y_1=5WL^3/(384EI)$；当支承在离两端$2L/9$的D点和E点时，自身重力变形量为$y_2=0.1WL^3/(384EI)$（式中，W为工件质量，L为工件长度，E为材料弹性模量，I为截面二次矩）。显然，第二种支承方式工件自身重力引起的变形仅为第一种方式的1/50。</w:t>
      </w:r>
    </w:p>
    <w:p>
      <w:r>
        <w:rPr>
          <w:b/>
          <w:color w:val="004600"/>
        </w:rPr>
        <w:t>[图示说明：图4-36是工件自身重所造成的误差示意图，上方是支承在两端点A、B的工件变形情况，下方是支承在离两端2L/9位置的D、E点的工件变形情况，对比展示了两种支承方式下工件重力变形的大小差异。]</w:t>
      </w:r>
    </w:p>
    <w:p/>
    <w:p>
      <w:pPr>
        <w:pStyle w:val="Heading3"/>
      </w:pPr>
      <w:r>
        <w:t>（四）传动力和惯性力引起的加工误差</w:t>
      </w:r>
    </w:p>
    <w:p>
      <w:pPr>
        <w:pStyle w:val="Heading4"/>
      </w:pPr>
      <w:r>
        <w:t>1. 传动力影响</w:t>
      </w:r>
    </w:p>
    <w:p>
      <w:r>
        <w:t>当车床上用单爪拨盘带动工件时，传动力在拨盘的每一转中不断改变方向。图4-37a表示了单爪拨盘传动的结构简图和作用在其上的力：切削力$F_{\mathrm{p}}$、$F_{\mathrm{c}}$和传动力$F_{\mathrm{e}}$。图4-37b表示了切削力转化到作用于工件几何轴心O上而使之变形到$O'$，又由传动力转化到作用于$O'$上而使之变形到$O''$的位置。图中$k_{\mathrm{s}}$为机床系统的刚度，$k_{\mathrm{e}}$为顶尖系统的接触刚度（包括顶尖与主轴孔、顶尖与工件顶尖孔之间的接触刚度）。由图有</w:t>
      </w:r>
    </w:p>
    <w:p>
      <w:r>
        <w:t>$$</w:t>
      </w:r>
    </w:p>
    <w:p>
      <w:r>
        <w:t>\begin{gathered}</w:t>
      </w:r>
    </w:p>
    <w:p>
      <w:r>
        <w:t>r_{\mathrm{o}}^{2}=\overline{OA}^{2}+\overline{OO'}^{2}+2\ \overline{OA}\ \overline{OO'}\cos\beta \\</w:t>
      </w:r>
    </w:p>
    <w:p>
      <w:r>
        <w:t>\beta=\tan ^{-1} \frac{F_{\mathrm{c}} / k_{\mathrm{s}}}{F_{\mathrm{p}} / k_{\mathrm{s}}}=\tan ^{-1} \frac{F_{\mathrm{c}}}{F_{\mathrm{p}}}</w:t>
      </w:r>
    </w:p>
    <w:p>
      <w:r>
        <w:t>\end{gathered}</w:t>
      </w:r>
    </w:p>
    <w:p>
      <w:r>
        <w:t>$$</w:t>
      </w:r>
    </w:p>
    <w:p>
      <w:r>
        <w:rPr>
          <w:b/>
          <w:color w:val="004600"/>
        </w:rPr>
        <w:t>[图示说明：图4-37是单爪拨盘传动下工件的受力与变形示意图，a为单爪拨盘传动的结构和受力示意图，b为工件几何轴心在切削力和传动力作用下的位移示意图，展示了O、$O'$、$O''$三个轴心的位置关系和受力变形情况。]</w:t>
      </w:r>
    </w:p>
    <w:p/>
    <w:p>
      <w:r>
        <w:t>只要切削力$F_{\mathrm{c}}$、$F_{\mathrm{p}}$不变，则$\beta$、$\overline{OO'}$也不变，而$\overline{OA}$又是恒值，所以$r_{\mathrm{o}}$是恒值，它和传动力$F_{\mathrm{e}}$无关。因此$O'$是工件的平均回转轴心，$O''$是工件的瞬时回转轴心，$O''$围绕$O'$做与主轴同频率的回转，恰似一个在$y$—$z$平面内的偏心运动。整个工件则在空间做圆锥运动：固定的后顶尖为其锥角顶点，前顶尖带着工件在空间画出一个圆。这就是主轴几何轴线具有角度摆动的第一种情况——几何轴线（前、后顶尖的连线）相对于平均轴线（$O'$与后顶尖的连线）在空间成一定锥角的圆锥轨迹。由此可以得出结论：在单爪拨盘传动下车削出来的工件是一个正圆柱，并不产生加工误差。在以前的某些论著中，认为将形成截面形状为心脏形的圆柱度误差的结论是不正确的。在圆度仪上对工件进行实测的结果也证明了这一点。</w:t>
      </w:r>
    </w:p>
    <w:p/>
    <w:p>
      <w:pPr>
        <w:pStyle w:val="Heading4"/>
      </w:pPr>
      <w:r>
        <w:t>2. 惯性力的影响</w:t>
      </w:r>
    </w:p>
    <w:p>
      <w:r>
        <w:t>在高速切削时，如果工艺系统中有不平衡的高速旋转的构件存在，就会产生离心力。它和传动力一样，在工件的每一转中不断变更方向，引起工件几何轴线做第一种形式的摆角运动，故理论上讲也不会造成工件圆度误差。但要注意的是当不平衡质量的离心力大于切削力时，车床主轴轴颈和轴套内孔表面的接触点就会不停地变化，轴套孔的圆度误差将传给工件的回转轴心。</w:t>
      </w:r>
    </w:p>
    <w:p/>
    <w:p>
      <w:r>
        <w:t>周期变化的惯性力还常常引起工艺系统的强迫振动。</w:t>
      </w:r>
    </w:p>
    <w:p/>
    <w:p>
      <w:r>
        <w:t>因此机械加工中若遇到这种情况，可采用“对重平衡”的方法来消除这种影响，即在不平衡质量的反向加装重块，使两者的离心力相互抵消。必要时亦可适当降低转速，以减少离心力的影响。</w:t>
      </w:r>
    </w:p>
    <w:p/>
    <w:p>
      <w:pPr>
        <w:pStyle w:val="Heading2"/>
      </w:pPr>
      <w:r>
        <w:t>四、机床部件刚度</w:t>
      </w:r>
    </w:p>
    <w:p>
      <w:pPr>
        <w:pStyle w:val="Heading3"/>
      </w:pPr>
      <w:r>
        <w:t>（一）机床部件刚度的测定</w:t>
      </w:r>
    </w:p>
    <w:p>
      <w:pPr>
        <w:pStyle w:val="Heading4"/>
      </w:pPr>
      <w:r>
        <w:t>1. 静态测定法</w:t>
      </w:r>
    </w:p>
    <w:p>
      <w:r>
        <w:t>刚度的静态测定法是在机床不工作状态下，模拟切削时的受力情况，对机床施加静载荷，然后测出机床各部件在不同静载荷下的变形，就可作出各部件的刚度特性曲线并计算出其刚度。</w:t>
      </w:r>
    </w:p>
    <w:p/>
    <w:p>
      <w:r>
        <w:t>图4-38所示为一台中心高为200mm的车床的刀架部件刚度实测曲线。实验中进行了三次加载—卸载循环。由图可以看出机床部件的刚度曲线有以下特点：</w:t>
      </w:r>
    </w:p>
    <w:p>
      <w:r>
        <w:rPr>
          <w:b/>
          <w:color w:val="004600"/>
        </w:rPr>
        <w:t>[曲线图说明：图4-38是车床刀架的静刚度特性曲线，横坐标为变形y，单位μm，范围0到50；纵坐标为作用力$F_p$，单位N，范围0到3000；图中包含三条曲线，Ⅰ为一次加载曲线，Ⅱ为二次加载曲线，Ⅲ为三次加载曲线，展示了多次加载卸载过程中力和变形的关系。]</w:t>
      </w:r>
    </w:p>
    <w:p>
      <w:r>
        <w:t>1）变形与作用力不是线性关系，反映刀架变形不纯粹是弹性变形。</w:t>
      </w:r>
    </w:p>
    <w:p>
      <w:r>
        <w:t>2）加载与卸载曲线不重合，两曲线间包容的面积代表了加载—卸载循环中所损失的能量，也就是消耗在克服部件内零件间的摩擦和接触塑性变形所做的功。</w:t>
      </w:r>
    </w:p>
    <w:p>
      <w:r>
        <w:t>3）卸载后曲线不回到原点，说明有残留变形。在反复加载—卸载后，残留变形逐渐接近于零。</w:t>
      </w:r>
    </w:p>
    <w:p>
      <w:r>
        <w:t>4）部件的实际刚度远比按实体所估算的小。</w:t>
      </w:r>
    </w:p>
    <w:p/>
    <w:p>
      <w:r>
        <w:t>由于机床部件的刚度曲线不是线性的，其刚度$k=\mathrm{d}F_{\mathrm{p}}/\mathrm{d}y$就不是常数。通常所说的部件刚度是指它的平均刚度——曲线两端点连线的斜率。对本例，刀架的（平均）刚度为</w:t>
      </w:r>
    </w:p>
    <w:p>
      <w:r>
        <w:t>$$</w:t>
      </w:r>
    </w:p>
    <w:p>
      <w:r>
        <w:t>k=\frac{240}{0.052}\mathrm{N/mm}\approx4600\mathrm{N/mm}</w:t>
      </w:r>
    </w:p>
    <w:p>
      <w:r>
        <w:t>$$</w:t>
      </w:r>
    </w:p>
    <w:p/>
    <w:p>
      <w:pPr>
        <w:pStyle w:val="Heading4"/>
      </w:pPr>
      <w:r>
        <w:t>2. 工作状态测定法</w:t>
      </w:r>
    </w:p>
    <w:p>
      <w:r>
        <w:t>静态测定法测定机床刚度，只是近似地模拟切削时的切削力，与实际加工条件不完全一样。采用工作状态测定法，比较接近实际。</w:t>
      </w:r>
    </w:p>
    <w:p/>
    <w:p>
      <w:r>
        <w:t>工作状态测定法的依据是误差复映规律。如图4-39所示，在车床顶尖之间装夹一根刚度极大的心轴。心轴在靠近前顶尖、后顶尖及中间三处各预先车出一台阶。三个台阶的尺寸分别为$H_{11}$、$H_{12}$、$H_{21}$、$H_{22}$、$H_{31}$、$H_{32}$。经过一次进给后，由于误差复映，心轴上仍有台阶状残留误差，经测量，其尺寸分别为$h_{11}$、$h_{12}$、$h_{21}$、$h_{22}$、$h_{31}$、$h_{32}$，于是可计算出左、中、右台阶处的误差复映系数</w:t>
      </w:r>
    </w:p>
    <w:p>
      <w:r>
        <w:rPr>
          <w:b/>
          <w:color w:val="004600"/>
        </w:rPr>
        <w:t>[图示说明：图4-39是车床刚度的工作状态测定法示意图，展示了装夹在两顶尖间的心轴，心轴上有左、中、右三个台阶，每个台阶有两个不同的直径，车刀进给后通过台阶尺寸的变化计算误差复映系数。]</w:t>
      </w:r>
    </w:p>
    <w:p>
      <w:r>
        <w:t>$$</w:t>
      </w:r>
    </w:p>
    <w:p>
      <w:r>
        <w:t>\varepsilon_{1}=\frac{h_{11}-h_{12}}{H_{11}-H_{12}},\ \varepsilon_{2}=\frac{h_{21}-h_{22}}{H_{21}-H_{22}},\ \varepsilon_{3}=\frac{h_{31}-h_{32}}{H_{31}-H_{32}}</w:t>
      </w:r>
    </w:p>
    <w:p>
      <w:r>
        <w:t>$$</w:t>
      </w:r>
    </w:p>
    <w:p>
      <w:r>
        <w:t>三处系统的刚度分别为</w:t>
      </w:r>
    </w:p>
    <w:p>
      <w:r>
        <w:t>$$</w:t>
      </w:r>
    </w:p>
    <w:p>
      <w:r>
        <w:t>k_{\mathrm{xt1}}=C/\varepsilon_{1},\ k_{\mathrm{xt2}}=C/\varepsilon_{2},\ k_{\mathrm{xt3}}=C/\varepsilon_{3}</w:t>
      </w:r>
    </w:p>
    <w:p>
      <w:r>
        <w:t>$$</w:t>
      </w:r>
    </w:p>
    <w:p>
      <w:r>
        <w:t>由于心轴刚度很大，其变形可忽略，车刀的变形也可忽略，故上面算得的三处系统刚度，就是三处的机床刚度。列出方程组为</w:t>
      </w:r>
    </w:p>
    <w:p>
      <w:r>
        <w:t>$$</w:t>
      </w:r>
    </w:p>
    <w:p>
      <w:r>
        <w:t>\left\{</w:t>
      </w:r>
    </w:p>
    <w:p>
      <w:r>
        <w:t>\begin{aligned}</w:t>
      </w:r>
    </w:p>
    <w:p>
      <w:r>
        <w:t>\frac{1}{k_{\mathrm{xt1}}}&amp;=\frac{1}{k_{\mathrm{tj}}}+\frac{1}{k_{\mathrm{dj}}} \\</w:t>
      </w:r>
    </w:p>
    <w:p>
      <w:r>
        <w:t>\frac{1}{k_{\mathrm{xt2}}}&amp;=\frac{1}{4k_{\mathrm{tj}}}+\frac{1}{4k_{\mathrm{wz}}}+\frac{1}{k_{\mathrm{dj}}} \\</w:t>
      </w:r>
    </w:p>
    <w:p>
      <w:r>
        <w:t>\frac{1}{k_{\mathrm{xt3}}}&amp;=\frac{1}{k_{\mathrm{wz}}}+\frac{1}{k_{\mathrm{dj}}}</w:t>
      </w:r>
    </w:p>
    <w:p>
      <w:r>
        <w:t>\end{aligned}</w:t>
      </w:r>
    </w:p>
    <w:p>
      <w:r>
        <w:t>\right.</w:t>
      </w:r>
    </w:p>
    <w:p>
      <w:r>
        <w:t>$$</w:t>
      </w:r>
    </w:p>
    <w:p>
      <w:r>
        <w:t>解此方程组可得出车床主轴箱、尾座和刀架的刚度分别为</w:t>
      </w:r>
    </w:p>
    <w:p>
      <w:r>
        <w:t>$$</w:t>
      </w:r>
    </w:p>
    <w:p>
      <w:r>
        <w:t>\frac{1}{k_{\mathrm{tj}}}=\frac{1}{k_{\mathrm{xt1}}}-\frac{1}{k_{\mathrm{dj}}},\ \frac{1}{k_{\mathrm{wz}}}=\frac{1}{k_{\mathrm{xt3}}}-\frac{1}{k_{\mathrm{dj}}},\ \frac{1}{k_{\mathrm{dj}}}=\frac{2}{k_{\mathrm{xt2}}}-\frac{1}{2}\left( \frac{1}{k_{\mathrm{xt1}}}+\frac{1}{k_{\mathrm{xt2}}} \right)</w:t>
      </w:r>
    </w:p>
    <w:p>
      <w:r>
        <w:t>$$</w:t>
      </w:r>
    </w:p>
    <w:p/>
    <w:p>
      <w:r>
        <w:t>工作状态测定法的不足之处是：不能得出完整的刚度特性曲线，而且由于材料不均匀等所引起的切削力变化和切削过程中的其他随机性因素，都会给测定的刚度值带来一定的误差。</w:t>
      </w:r>
    </w:p>
    <w:p/>
    <w:p>
      <w:pPr>
        <w:pStyle w:val="Heading3"/>
      </w:pPr>
      <w:r>
        <w:t>（二）影响机床部件刚度的因素</w:t>
      </w:r>
    </w:p>
    <w:p>
      <w:pPr>
        <w:pStyle w:val="Heading4"/>
      </w:pPr>
      <w:r>
        <w:t>1. 连接表面间的接触变形</w:t>
      </w:r>
    </w:p>
    <w:p>
      <w:r>
        <w:t>零件表面总是存在着宏观的几何形状误差和微观的表面粗糙度，所以零件之间接合表面的实际接触面积只是理论接触面积的一小部分，并且真正处于接触状态的，又只是这一小部分的一些凸峰。当外力作用时，这些接触点处将产生较大的接触应力，并产生接触变形，其中既有表面层的弹性变形，又有局部塑性变形。这就是部件刚度曲线不呈直线，以及远比同尺寸、无接触面的实体的刚度要低得多的原因，也是造成残留变形和多次加载—卸载循环以后，残留变形才趋于稳定的原因之一。</w:t>
      </w:r>
    </w:p>
    <w:p/>
    <w:p>
      <w:r>
        <w:t>当接触表面间的名义压强增加时，接触变形也增大。名义压强增量$\mathrm{d}p$与接触变形增量$\mathrm{d}y$之比称为接触刚度$k_{\mathrm{j}}$（$\mathrm{N/mm^3}$），即</w:t>
      </w:r>
    </w:p>
    <w:p>
      <w:r>
        <w:t>$$</w:t>
      </w:r>
    </w:p>
    <w:p>
      <w:r>
        <w:t>k_{\mathrm{j}}=\mathrm{d}p/\mathrm{d}y</w:t>
      </w:r>
    </w:p>
    <w:p>
      <w:r>
        <w:t>$$</w:t>
      </w:r>
    </w:p>
    <w:p>
      <w:r>
        <w:t>又实验表明，接触变形与接触表面的名义压强的关系为</w:t>
      </w:r>
    </w:p>
    <w:p>
      <w:r>
        <w:t>$$</w:t>
      </w:r>
    </w:p>
    <w:p>
      <w:r>
        <w:t>y=c p^{m}</w:t>
      </w:r>
    </w:p>
    <w:p>
      <w:r>
        <w:t>$$</w:t>
      </w:r>
    </w:p>
    <w:p>
      <w:r>
        <w:t>式中 $m$——系数，当连接件材料为铸铁、钢和铜，接触表面粗糙度$Ra$值为$0.1\sim1.6\mathrm{\mu m}$时，$m\approx0.5$；</w:t>
      </w:r>
    </w:p>
    <w:p>
      <w:r>
        <w:t>$c$——系数，由连接面材料、连接表面粗糙度、纹理方向等决定。当连接面材料为钢或铸铁时，c的实测值见表4-2。</w:t>
      </w:r>
    </w:p>
    <w:p/>
    <w:p>
      <w:r>
        <w:t>代入上式可得</w:t>
      </w:r>
    </w:p>
    <w:p>
      <w:r>
        <w:t>$$</w:t>
      </w:r>
    </w:p>
    <w:p>
      <w:r>
        <w:t>k_{\mathrm{j}}=\frac{p^{(1-m)}}{c m}</w:t>
      </w:r>
    </w:p>
    <w:p>
      <w:r>
        <w:t>$$</w:t>
      </w:r>
    </w:p>
    <w:p/>
    <w:p>
      <w:r>
        <w:t>由此可知，连接表面的接触刚度将随着法向载荷的增加而增大，并受接触表面材料、硬度、表面粗糙度、表面纹理方向，以及表面几何形状误差等因素的影响。</w:t>
      </w:r>
    </w:p>
    <w:p/>
    <w:p>
      <w:r>
        <w:rPr>
          <w:b/>
          <w:color w:val="004600"/>
        </w:rPr>
        <w:t>[表格说明：表4-2是不同接触表面的c值，包含四列，分别为接触平面终加工方法、表面粗糙度/μm、接触点数[点/(25mm×25mm)]、c。逐行内容为：第一行接触平面终加工方法为刮研—刮研，表面粗糙度Rz=3~6，接触点数20~25，c=0.3；第二行同样为刮研—刮研，表面粗糙度Rz=6~8，接触点数20~25，c=0.5；第三行刮研—刮研，表面粗糙度Rz=6~8，接触点数15~18，c=0.8~1.0；第四行刮研—刮研，表面粗糙度Rz=6~8，接触点数10~12，c=1.3~1.5；第五行刮研—刮研，表面粗糙度Rz=15~20，接触点数5~12，c=1.5~2.0；第六行接触平面终加工方法为刮研—磨削，表面粗糙度Rz=6~8-Ra=1.0，接触点数15~18，c=0.8~1.0；第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