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机械加工精度及其控制</w:t>
      </w:r>
    </w:p>
    <w:p>
      <w:r>
        <w:t>进给运动，镗刀的进给方向是由工件尾部到头部。</w:t>
      </w:r>
    </w:p>
    <w:p>
      <w:r>
        <w:rPr>
          <w:b/>
          <w:color w:val="004600"/>
        </w:rPr>
        <w:t>[图示说明：图4-71为尾座体简图，标注了尾部、头部，孔的尺寸为φ70H17。]</w:t>
      </w:r>
    </w:p>
    <w:p>
      <w:r>
        <w:rPr>
          <w:b/>
          <w:color w:val="004600"/>
        </w:rPr>
        <w:t>[图示说明：图4-72为加工尾座体φ70H7孔的专用镗床结构示意图，标注了万向接头。]</w:t>
      </w:r>
    </w:p>
    <w:p/>
    <w:p>
      <w:r>
        <w:t>2）测量了顺序加工的43个工件，全部都是头部孔径大于尾部（称为正锥度）。测量数据和频数分布见表4-12和表4-13。</w:t>
      </w:r>
    </w:p>
    <w:p>
      <w:r>
        <w:t>由式（4-27）、式（4-28）可得</w:t>
      </w:r>
    </w:p>
    <w:p>
      <w:r>
        <w:t>$$\bar{x}=15,\ S=6.85$$</w:t>
      </w:r>
    </w:p>
    <w:p>
      <w:r>
        <w:t>从表4-12可知，$x_{\text{max}}=29\mu\text{m}$，$x_{\text{min}}=0\mu\text{m}$；由于样本容量为43，故分组数$k=7$。组距$h=\frac{x_{\text{max}}-x_{\text{min}}}{k-1}=\frac{29-0}{6}=4.83\approx5$。为方便计算，取整数。</w:t>
      </w:r>
    </w:p>
    <w:p>
      <w:r>
        <w:t>3）半精镗后工件孔也带有0.13~0.16mm的正锥度。</w:t>
      </w:r>
    </w:p>
    <w:p>
      <w:r>
        <w:t>4）精镗工序采用现行工艺已有多年，开始时工件孔锥度很小，误差是逐渐增大的。</w:t>
      </w:r>
    </w:p>
    <w:p>
      <w:r>
        <w:rPr>
          <w:b/>
          <w:color w:val="004600"/>
        </w:rPr>
        <w:t>[图示说明：图4-73为双刃镗刀的结构示意图，包含镗刀体、上下两个切削刃，右侧为A-A截面视图，标注了尺寸B。]</w:t>
      </w:r>
    </w:p>
    <w:p/>
    <w:p>
      <w:r>
        <w:rPr>
          <w:b/>
          <w:color w:val="004600"/>
        </w:rPr>
        <w:t>[表格说明：表4-12为尾座体φ70H7孔的锥度误差，单位为μm。表格列包含组号、测定值（x1、x2、x3、x4）、平均值$\bar{x}$、极差R。逐行内容：</w:t>
      </w:r>
    </w:p>
    <w:p>
      <w:r>
        <w:t>组号1：x1=5，x2=16，x3=17，x4=15，平均值13.25，极差12</w:t>
      </w:r>
    </w:p>
    <w:p>
      <w:r>
        <w:t>组号2：x1=21，x2=19，x3=8，x4=13，平均值15.25，极差13</w:t>
      </w:r>
    </w:p>
    <w:p>
      <w:r>
        <w:t>组号3：x1=15，x2=19，x3=2，x4=24，平均值15，极差22</w:t>
      </w:r>
    </w:p>
    <w:p>
      <w:r>
        <w:t>组号4：x1=7，x2=10，x3=17，x4=6，平均值10，极差11</w:t>
      </w:r>
    </w:p>
    <w:p>
      <w:r>
        <w:t>组号5：x1=0，x2=19，x3=22，x4=26，平均值16.75，极差26</w:t>
      </w:r>
    </w:p>
    <w:p>
      <w:r>
        <w:t>组号6：x1=20，x2=10，x3=20，x4=19，平均值17.25，极差10</w:t>
      </w:r>
    </w:p>
    <w:p>
      <w:r>
        <w:t>组号7：x1=17，x2=9，x3=0，x4=19，平均值11.25，极差19</w:t>
      </w:r>
    </w:p>
    <w:p>
      <w:r>
        <w:t>组号8：x1=21，x2=17，x3=11，x4=11，平均值15，极差10</w:t>
      </w:r>
    </w:p>
    <w:p>
      <w:r>
        <w:t>组号9：x1=12，x2=19，x3=22，x4=14，平均值16.75，极差10</w:t>
      </w:r>
    </w:p>
    <w:p>
      <w:r>
        <w:t>组号10：x1=12，x2=17，x3=15，x4=23，平均值16.75，极差11</w:t>
      </w:r>
    </w:p>
    <w:p>
      <w:r>
        <w:t>组号11：x1=29，x2=14，x3=12，x4无，平均值18.33，极差17</w:t>
      </w:r>
    </w:p>
    <w:p>
      <w:r>
        <w:t>$\bar{x}$图的控制线：$\bar{x}_s=15.05+0.73\times14.6=25.7$，$\bar{x}_x=15.05-0.73\times14.6=4.4$</w:t>
      </w:r>
    </w:p>
    <w:p>
      <w:r>
        <w:t>R图的控制线：$R_s=14.6\times2.28=33.3$，$R_x=0$</w:t>
      </w:r>
    </w:p>
    <w:p>
      <w:r>
        <w:t>总平均值$\bar{\bar{x}}=15.05$，总平均极差$\bar{R}=14.6$]</w:t>
      </w:r>
    </w:p>
    <w:p/>
    <w:p>
      <w:r>
        <w:rPr>
          <w:b/>
          <w:color w:val="004600"/>
        </w:rPr>
        <w:t>[表格说明：表4-13为尾座体φ70H7孔锥度误差频数分布。表格列包含组号、组界/μm、组平均值/μm、频数。逐行内容：</w:t>
      </w:r>
    </w:p>
    <w:p>
      <w:r>
        <w:t>组号1：组界-2.5~2.5，组平均值0，频数3</w:t>
      </w:r>
    </w:p>
    <w:p>
      <w:r>
        <w:t>组号2：组界2.5~7.5，组平均值5，频数3</w:t>
      </w:r>
    </w:p>
    <w:p>
      <w:r>
        <w:t>组号3：组界7.5~12.5，组平均值10，频数9</w:t>
      </w:r>
    </w:p>
    <w:p>
      <w:r>
        <w:t>组号4：组界12.5~17.5，组平均值15，频数12</w:t>
      </w:r>
    </w:p>
    <w:p>
      <w:r>
        <w:t>组号5：组界17.5~22.5，组平均值20，频数12</w:t>
      </w:r>
    </w:p>
    <w:p>
      <w:r>
        <w:t>组号6：组界22.5~27.5，组平均值25，频数3</w:t>
      </w:r>
    </w:p>
    <w:p>
      <w:r>
        <w:t>组号7：组界27.5~32.5，组平均值30，频数1]</w:t>
      </w:r>
    </w:p>
    <w:p/>
    <w:p>
      <w:pPr>
        <w:pStyle w:val="Heading2"/>
      </w:pPr>
      <w:r>
        <w:t>2. 分析</w:t>
      </w:r>
    </w:p>
    <w:p>
      <w:r>
        <w:t>根据测量数据和频数分布作直方图和$\bar{x}—R$点图（图4-74）。从直方图来看，误差近似于正态分布，从$\bar{x}—R$点图来看，也没有异常波动，但样本平均值$\bar{x}$达15μm，说明存在较大的常值系统误差。</w:t>
      </w:r>
    </w:p>
    <w:p>
      <w:r>
        <w:rPr>
          <w:b/>
          <w:color w:val="004600"/>
        </w:rPr>
        <w:t>[图示说明：图4-74为尾座体孔锥度的直方图和$\bar{x}—R$点图，其中a为$\bar{x}—R$点图，上方为$\bar{x}$图，横坐标为组序，纵坐标为$\bar{x}$/μm，标注了控制线$\bar{x}_s$、$\bar{\bar{x}}$、$\bar{x}_x$；下方为R图，横坐标为组序，纵坐标为R/μm，标注了控制线$R_s$、$\bar{R}$、$R_x$。b为直方图，横坐标为频数，纵坐标为锥度/μm，标注了$\bar{X}=15\mu\text{m}$，$S=6.85\mu\text{m}$。]</w:t>
      </w:r>
    </w:p>
    <w:p/>
    <w:p>
      <w:r>
        <w:t>产生这项误差的可能原因分析如下：</w:t>
      </w:r>
    </w:p>
    <w:p>
      <w:r>
        <w:t>（1）刀具尺寸磨损 由于精镗时是从孔尾部镗向孔头部，刀具尺寸磨损应使头部孔径小于尾部，这与实际情况恰好相反，故这个误差因素可以排除。</w:t>
      </w:r>
    </w:p>
    <w:p>
      <w:r>
        <w:t>（2）刀具热伸长 刀具热伸长将使头部孔径大于尾部，与工件的误差情况一致，因此对刀具热伸长这一因素有继续进行研究的必要。</w:t>
      </w:r>
    </w:p>
    <w:p>
      <w:r>
        <w:t>（3）工件热变形 如前所述，可以将该误差因素作为常值系统误差对待，但产生锥度的方向应与实际误差情况相反。因为开始镗削孔尾部时工件没有温升，其孔径以后也不会变化，在镗到孔头部时工件温升最高，加工后孔径还会缩小，结果将是头部孔径小于尾部，这与实际误差情况也不相符。</w:t>
      </w:r>
    </w:p>
    <w:p>
      <w:r>
        <w:t>（4）毛坯误差的复映 半精镗后有较大的锥度误差，方向也与工件实际误差方向一致，因此加工误差似乎可能是该因素引起的。不过误差复映原因是根据单刃刀具加工情况推导而得的规律，而这里所用的是定尺寸（可调）双刃镗刀，镗刀和工件的径向刚度均很大，因此对像孔的尺寸、圆度、圆柱度等一类毛坯误差基本上是不会产生复映的。但为慎重起见，还是打算再用实验确认一下。</w:t>
      </w:r>
    </w:p>
    <w:p>
      <w:r>
        <w:t>（5）工艺系统的几何误差 由于存在常值系统误差，而且在开始采用该工艺时加工质量是能满足要求的，因此有必要从机床、夹具、刀具的几何误差中去寻找原因。本例镗杆是用万向接头与主轴浮动连接，精度主要由镗模夹具保证，而与机床精度关系不大。例如，镗模的回转式导套有偏心或镗杆有振摆，都会引起工件孔径扩大而产生锥度误差，故必须对夹具和镗杆进行检查。</w:t>
      </w:r>
    </w:p>
    <w:p>
      <w:r>
        <w:t>为了便于分析，最后作出因果分析图（图4-75）。</w:t>
      </w:r>
    </w:p>
    <w:p/>
    <w:p>
      <w:pPr>
        <w:pStyle w:val="Heading2"/>
      </w:pPr>
      <w:r>
        <w:t>3. 论证</w:t>
      </w:r>
    </w:p>
    <w:p>
      <w:r>
        <w:t>（1）测试刀具热伸长 用半导体点温计测量刀具的平均温升仅为5℃，所以刀具的热伸长为</w:t>
      </w:r>
    </w:p>
    <w:p>
      <w:r>
        <w:t>$$\Delta D=\alpha D\Delta t=1.1\times10^{-5}\times70\times5\text{mm}=0.00385\text{mm}=3.85\mu\text{m}$$</w:t>
      </w:r>
    </w:p>
    <w:p>
      <w:r>
        <w:t>再用千分尺直接测量镗刀块在加工每一个工件前、后的尺寸，也无显著变化，故可断定刀具热伸长不是主要的误差因素。</w:t>
      </w:r>
    </w:p>
    <w:p>
      <w:r>
        <w:t>（2）测试毛坯误差的复映 选取了四个半精镗后的工件，其中两个工件的锥度为0.15mm，另外两个工件的锥度仅为0.04~0.05mm。精镗后发现四个工件的锥度均在0.02mm左右，也无明显差别。这也证实了初步分析时的结论，即毛坯误差的复映也不是主要影响因素。</w:t>
      </w:r>
    </w:p>
    <w:p>
      <w:r>
        <w:t>（3）测试夹具和镗杆 对镗模的回转式导套内孔检查，未发现有显著的径向圆跳动；但对镗杆在用V形架支承后检查（图4-76）发现其前端（直径较细的一段）有较大的弯曲，最大跳动量为0.1mm。</w:t>
      </w:r>
    </w:p>
    <w:p>
      <w:r>
        <w:rPr>
          <w:b/>
          <w:color w:val="004600"/>
        </w:rPr>
        <w:t>[图示说明：图4-75为因果分析图，以“为什么产生圆柱度误差”为结果，原因分为工艺装备、刀具、切削条件、测量、作业环境五大类，工艺装备下分导套、镗杆、夹具、定位夹紧；刀具下分热伸长、磨损；切削条件下分机床、切屑清除、进给量、切削速度、对刀方法、操作、经验；测量下分热变形、毛坯误差、测量方法、量具；作业环境下分湿度、温度、班次。]</w:t>
      </w:r>
    </w:p>
    <w:p>
      <w:r>
        <w:rPr>
          <w:b/>
          <w:color w:val="004600"/>
        </w:rPr>
        <w:t>[图示说明：图4-76为镗杆弯曲检查示意图，镗杆水平放置在两个支承上，用百分表在多个位置测量跳动，标注了跳动量分别为0、0、0、0.06、0.10，镗杆直径为φ55。]</w:t>
      </w:r>
    </w:p>
    <w:p/>
    <w:p>
      <w:r>
        <w:t>为了检查镗杆弯曲对加工精度的影响，又进行了如下的测试：</w:t>
      </w:r>
    </w:p>
    <w:p>
      <w:r>
        <w:t>首先借助千分表将图4-73所示的双刃镗刀块宽度B调整到与工件所需孔径相等。然后将镗刀块插入镗杆，并按加工时的对刀方法，移动工作台，使镗刀块处于工件孔的中间位置，用千分表测量两切削刃，使两切削刃对镗杆回转中心对称并固紧（图4-77a）。对好刀后，将镗刀块先后分别移到镗孔尾部和镗孔头部的位置（图4-77b、c），再测量两切削刃的高低差别。结果发现：在孔尾部，两切削刃高低相差5μm；而在孔头部，却相差30μm。这样显然会造成工件头部的孔径大于尾部。下面进一步说明为什么镗杆弯曲会造成镗刀两切削刃的高低差。</w:t>
      </w:r>
    </w:p>
    <w:p>
      <w:r>
        <w:t>当镗杆有了弯曲时，在图4-77a所示的位置上，装刀块处的镗杆几何中心就偏离了其回转中心。设偏移量为e。如上所述，切削刃的调整正是在这一位置上进行的。既然调整时是使两切削刃对镗杆回转中心相对称，那么两切削刃对镗杆的几何中心必然不对称，即有了2e的高低差。</w:t>
      </w:r>
    </w:p>
    <w:p>
      <w:r>
        <w:t>由于镗杆主要是在前端弯曲，因此在镗削工件孔的头部时（图4-77c），镗杆的弯曲部分已经伸出右方导套之外，此时两个导套之间的镗杆已无弯曲，镗杆的几何中心也就与回转中心重合了。但是上面说过，两切削刃对镗杆几何中心是有着2e的高低差别的，因此这时两切削刃对镗杆回转中心也就产生了2e的高低差。这就是所测得的两切削刃高度差为30μm的原因。</w:t>
      </w:r>
    </w:p>
    <w:p>
      <w:r>
        <w:t>镗削工件孔尾部时，镗杆弯曲仍在两个导套之间，因而其影响仍然存在，只是其影响大小略有变化，即此处两切削刃对镗杆回转中心的高低差为5μm。</w:t>
      </w:r>
    </w:p>
    <w:p>
      <w:r>
        <w:t>因此，由于镗杆弯曲引起的尾座体孔锥度误差（实际上是两端孔径差）为</w:t>
      </w:r>
    </w:p>
    <w:p>
      <w:r>
        <w:t>$$(30-5)\mu\text{m}=25\mu\text{m}$$</w:t>
      </w:r>
    </w:p>
    <w:p>
      <w:r>
        <w:t>在实际加工中，由于两切削刃不对称，切削力也不相等，因而引起镗杆变形，故两端孔径差将小于25μm。</w:t>
      </w:r>
    </w:p>
    <w:p>
      <w:r>
        <w:t>由于引起锥度波动的主要原因之一是镗杆与导套间有切屑、杂物的影响，因此在每次装入镗杆前应仔细清理镗杆与导套，锥度误差的分散范围就会显著减少。</w:t>
      </w:r>
    </w:p>
    <w:p>
      <w:r>
        <w:rPr>
          <w:b/>
          <w:color w:val="004600"/>
        </w:rPr>
        <w:t>[图示说明：图4-77为检查镗杆弯曲对加工精度影响的方法示意图，a为在工件孔的中间位置检查，两切削刃高低差=0μm；b为在工件孔的尾端检查，两切削刃高低差=5μm；c为在工件孔的头部检查，两切削刃高低差=30μm；图中标注1为镗刀块切削刃之一，2为镗刀块切削刃之二，e为镗杆几何中心与回转中心的偏移量。]</w:t>
      </w:r>
    </w:p>
    <w:p/>
    <w:p>
      <w:pPr>
        <w:pStyle w:val="Heading2"/>
      </w:pPr>
      <w:r>
        <w:t>4. 验证</w:t>
      </w:r>
    </w:p>
    <w:p>
      <w:r>
        <w:t>要证实上述分析判断是否合乎实际，需要重新制造一根镗杆。在新镗杆制造好以前，也可用改进调整镗刀的方法来减少误差。假使在调整时（此时镗刀块在两导套间大致正中位置），把镗刀的几何中心调整到O'点（图4-78），那就可以使镗刀块在三个位置时两切削刃高低差绝对值的差值最小。即在镗工件孔头部和尾部时，两切削刃高低差均为17.5μm，在镗孔中部位置时，两切削刃高低差为12.5μm，差值仅为5μm。而能直接测量得到的两端孔径，理论上没有差值。按上述方法调整镗刀块后再加工一批工件，其结果见表4-14。从中可以看出，两端孔径差的平均值只有1.13μm，说明常值系统误差已基本消除。</w:t>
      </w:r>
    </w:p>
    <w:p>
      <w:r>
        <w:rPr>
          <w:b/>
          <w:color w:val="004600"/>
        </w:rPr>
        <w:t>[图示说明：图4-78为改进镗刀调整示意图，左侧为截面示意图，O为原校刀时的中心，O1为镗工件孔尾端时的中心，O2为镗工件孔头部时的中心，O'为改进调刀方法后的镗刀中心，标注了各中心的位置尺寸；右侧为镗杆不同位置时回转轴线的示意图，标注了弯曲的镗杆、镗头部时回转轴线、校刀时回转轴线、镗尾部时回转轴线。]</w:t>
      </w:r>
    </w:p>
    <w:p>
      <w:r>
        <w:rPr>
          <w:b/>
          <w:color w:val="004600"/>
        </w:rPr>
        <w:t>[表格说明：表4-14为重新调整后的加工结果。表格分为两行，第一行工件序号1到8，对应的两端孔径差/μm分别为+5、-5、+5、+10、-6.5、0、-2、+5；第二行工件序号9到15及平均值，对应的两端孔径差/μm分别为-20、+2.5、+5、+12.5、-6、+6.5、+5、+1.13。表注：“+”表示头部端孔径大于尾部端，“-”表示尾部端孔径大于头部端。]</w:t>
      </w:r>
    </w:p>
    <w:p/>
    <w:p>
      <w:r>
        <w:t>【例4-7】 试做数控机床加工精度影响因素的分析。</w:t>
      </w:r>
    </w:p>
    <w:p>
      <w:r>
        <w:t>【解】 生产中经常会遇到数控机床加工精度异常的故障。影响数控机床加工精度的因素与普通机床加工相比较，既有相同点，又有不同之处。下面着重分析这些不同点。</w:t>
      </w:r>
    </w:p>
    <w:p>
      <w:r>
        <w:t>归纳起来导致数控机床加工精度超差的原因主要有四个方面：</w:t>
      </w:r>
    </w:p>
    <w:p>
      <w:r>
        <w:t>1）机床进给单位被改动，机床各轴的零点偏置（Null Offset）发生变化。</w:t>
      </w:r>
    </w:p>
    <w:p>
      <w:r>
        <w:t>2）轴向的反向间隙（Backlash）过大。</w:t>
      </w:r>
    </w:p>
    <w:p>
      <w:r>
        <w:t>3）电动机运行状态异常，即电气及控制部分有故障。</w:t>
      </w:r>
    </w:p>
    <w:p>
      <w:r>
        <w:t>4）机械故障，如丝杆、轴承、轴联器等部件发生机械故障。</w:t>
      </w:r>
    </w:p>
    <w:p>
      <w:r>
        <w:t>此外，加工程序的编制、刀具的选择等也可能导致加工精度异常。下面做进一步说明。</w:t>
      </w:r>
    </w:p>
    <w:p/>
    <w:p>
      <w:pPr>
        <w:pStyle w:val="Heading3"/>
      </w:pPr>
      <w:r>
        <w:t>1. 系统参数发生变化或改动</w:t>
      </w:r>
    </w:p>
    <w:p>
      <w:r>
        <w:t>系统参数主要包括机床进给单位、零点偏置、反向间隙等。一般数控机床数控系统（如SIEMENS、FANUC数控系统）进给单位有米制和寸制两种。机床修理过程中某些处理，常影响到零点偏置和间隙的变化，甚至进给单位的改变，故障处理完毕应做适时的调整和修改。此外，由于机械磨损严重或连接松动也可能造成参数实测值的变化，需对参数做相应的修改才能满足机床加工精度的要求。</w:t>
      </w:r>
    </w:p>
    <w:p/>
    <w:p>
      <w:pPr>
        <w:pStyle w:val="Heading3"/>
      </w:pPr>
      <w:r>
        <w:t>2. 机械故障导致的加工精度异常</w:t>
      </w:r>
    </w:p>
    <w:p>
      <w:r>
        <w:t>一台THM6350卧式加工中心，采用FANUC 0i-MA数控系统。一次在铣削汽轮机叶片的过程中，突然发现z轴进给异常，造成至少1mm的切削误差量（z向过切）。调查中了解到故障是突然发生的。机床在JOG（点动）、MDI（手动）操作方式下各轴运行正常，且回参考点正常；无任何报警提示，电气控制部分故障的可能性排除。对于此类问题，通常应从以下几方面逐一进行检查。</w:t>
      </w:r>
    </w:p>
    <w:p>
      <w:r>
        <w:t>1）检查机床加工精度异常时正运行的加工程序段，特别是刀具长度补偿、加工坐标系（G54~G59）的校对及计算。</w:t>
      </w:r>
    </w:p>
    <w:p>
      <w:r>
        <w:t>2）在JOG方式下，反复运动z轴，通过视、触、听对其运动状态诊断，发现z向运动声音异常，特别是快速点动，噪声更加明显。由此判断，机械方面可能存在隐患。</w:t>
      </w:r>
    </w:p>
    <w:p>
      <w:r>
        <w:t>3）检查机床z轴精度。用手摇脉冲发生器移动z轴（将手脉倍率定为1×100的档位，即每变化一步，电动机进给量0.1mm），配合百分表观察z轴的运动情况。在单向运动精度保持正常后作为起始点的正向运动，手脉每变化一步，机床z轴运动的实际距离$d=d_1=d_2=d_3=\dots=0.1\text{mm}$，说明电动机运行良好，定位精度良好。而返回机床实际运动位移的变化上，可以分为四个阶段：①机床运动距离$d_1&gt;d=0.1\text{mm}$（斜率&gt;1）；②表现为$d=0.1\text{mm}&gt;d_2&gt;d_3$（斜率&lt;1）；③机床机构实际未移动，表现出最标准的反向间隙；④机床运动距离与手脉给定值相等（斜率=1），恢复到机床的正常运动。</w:t>
      </w:r>
    </w:p>
    <w:p>
      <w:r>
        <w:t>无论怎样对反向间隙（参数1851）进行补偿，其表现出的特征是：除第③阶段能够补偿外，其他各段变化仍然存在，特别是第①阶段严重影响到机床的加工精度。补偿中发现，间隙补偿越大，则第①阶段的移动距离也越大。</w:t>
      </w:r>
    </w:p>
    <w:p>
      <w:r>
        <w:t>通过上述检查可以判断故障可能的原因：一是电动机有异常；二是机械方面有故障；三是丝杠存在一定的间隙。为了进一步诊断故障，将电动机和丝杠完全脱开，分别对电动机和机械部分进行检查。检查结果表明：电动机运行正常；在对机械部分诊断中发现，用手盘动丝杠时，返回运动初始有非常明显的空缺感。而在正常情况下，应能感觉到轴承有序而平滑的移动。经拆检发现其轴承确已受损，且有一颗滚珠脱落，更换后机床恢复正常。</w:t>
      </w:r>
    </w:p>
    <w:p/>
    <w:p>
      <w:pPr>
        <w:pStyle w:val="Heading3"/>
      </w:pPr>
      <w:r>
        <w:t>3. 轴向的反向间隙（Backlash）过大，机床电气参数未优化，电动机运行异常</w:t>
      </w:r>
    </w:p>
    <w:p>
      <w:r>
        <w:t>一台数控立式铣床，配置了FANUC 0-MJ数控系统。在加工连杆模具过程中，发现x轴误差过大。检查发现x轴存在一定间隙，且电动机起动时存在不稳定现象。用手触摸x轴电动机时感觉电动机振动比较严重，起停时不太明显，JOG方式下较明显。</w:t>
      </w:r>
    </w:p>
    <w:p>
      <w:r>
        <w:t>通常这类故障的原因有两点：一是机械反向间隙较大；二是x轴电动机工作异常。首先对存在的间隙进行补偿；然后利用FANUC系统的参数功能，对电动机进行调试，调整伺服增益参数及N脉冲抑制功能参数。调整后x轴电动机的振动消除，机床加工精度恢复正常。</w:t>
      </w:r>
    </w:p>
    <w:p/>
    <w:p>
      <w:pPr>
        <w:pStyle w:val="Heading3"/>
      </w:pPr>
      <w:r>
        <w:t>4. 机床位置环异常或控制逻辑不妥</w:t>
      </w:r>
    </w:p>
    <w:p>
      <w:r>
        <w:t>一台TH61140镗铣床加工中心，数控系统为FANUC 18i，全闭环控制方式。在加工某箱体零件过程中，发现该机床y轴精度异常，精度误差最小在0.006mm左右，最大误差可达到1.400mm。</w:t>
      </w:r>
    </w:p>
    <w:p>
      <w:r>
        <w:t>检查中，机床已经按照要求设置了G54工件坐标系。在MDI方式下，以G54坐标系运行一段程序，即“G90 G54 Y80 F100；M30；”（按绝对值编程，设置工件坐标系，y坐标移动80mm，进给速度为100mm/min；程序结束并返回程序起点），待机床运行结束后，显示器上显示的机械坐标值为“-1046.605”，记录下该值。再次在MDI方式下执行上面的语句，待机床停止后，发现此时机械坐标值显示为“-1046.992”，同第一次执行后的显示值相比相差了0.387mm。</w:t>
      </w:r>
    </w:p>
    <w:p>
      <w:r>
        <w:t>按照同样的方法，将y轴点动到不同的位置，反复执行该语句，显示值不确定。用百分表对y轴进行检测，发现机械位置实际误差同显示出的误差基本一致，由此可认为故障原因是y轴重复定位误差过大。对y轴的反向间隙及定位精度进行仔细检查，重新做补偿，但均无效果。因此怀疑光栅尺及系统参数等有问题，但为什么产生如此大的误差，却未出现相应的报警信息呢？经进一步检查发现，该轴为垂直方向的轴，当y轴松开时，主轴箱向下掉，造成了超差。</w:t>
      </w:r>
    </w:p>
    <w:p>
      <w:r>
        <w:t>对此机床的PLC逻辑控制程序做了修改，即在y轴松开时，先把y轴使能加载，再把y轴松开；而在夹紧时，先把y轴夹紧后，再把y轴使能去掉。调整后机床故障得以解决。</w:t>
      </w:r>
    </w:p>
    <w:p/>
    <w:p>
      <w:r>
        <w:t>【例4-8】 试做箱体零件孔系加工精度分析。</w:t>
      </w:r>
    </w:p>
    <w:p>
      <w:r>
        <w:t>【解】 箱体零件是机械产品中最常见的一类零件，而孔系通常又是箱体零件上最重要的结构特征。箱体上孔系的加工精度（包括孔本身的加工精度，以及孔与孔之间、孔与平面之间的相互位置精度）较之箱体上平面的加工精度难以保证。孔系加工方式的不同（主要取决于生产规模、生产条件以及孔系的精度要求），各种因素对孔系加工精度的影响也不一样。下面仅就影响孔系加工质量的几个主要因素进行分析。</w:t>
      </w:r>
    </w:p>
    <w:p/>
    <w:p>
      <w:pPr>
        <w:pStyle w:val="Heading2"/>
      </w:pPr>
      <w:r>
        <w:t>（一）镗杆受力变形的影响</w:t>
      </w:r>
    </w:p>
    <w:p>
      <w:r>
        <w:t>镗杆受力变形是影响孔系加工质量的主要原因之一。尤其当镗杆与主轴刚性连接采用悬臂镗孔时，镗杆的受力变形最为严重。</w:t>
      </w:r>
    </w:p>
    <w:p>
      <w:r>
        <w:t>悬臂镗杆在镗孔过程中，受到切削力矩M、切削力F及镗杆自身重力G的作用，如图4-79所示。切削力矩M使镗杆产生弹性扭曲，主要影响工件的表面粗糙度和刀具的寿命；切削力F和自重G使镗杆产生弹性弯曲，对孔系加工精度的影响严重，下面分析F和G的影响。</w:t>
      </w:r>
    </w:p>
    <w:p/>
    <w:p>
      <w:pPr>
        <w:pStyle w:val="Heading3"/>
      </w:pPr>
      <w:r>
        <w:t>1. 由切削力F所产生的弯曲变形</w:t>
      </w:r>
    </w:p>
    <w:p>
      <w:r>
        <w:t>作用在镗杆上的切削力F，随着镗杆的旋转不断地改变方向，由此而引起的镗杆的弯曲变形$f_F$也不断地改变方向，如图4-80所示，使镗杆的中心偏离了原来的理想中心。当切削力不变时，刀尖的运动轨迹仍呈正圆，只不过所镗出孔的直径比理想尺寸减少了$2f_F$。$f_F$的大小与切削力F和镗杆的伸出长度有关，F越大或镗杆伸出越长，则$f_F$就越大。但应该指出，在实际生产中由于加工余量的变化和材质的不均匀，切削力F是变化的，因此刀尖运动轨迹不可能是正圆。同理，在被加工孔的轴线方向上，由于加工余量和材质的不均匀，或者采用镗杆进给，镗杆的弯曲变形也是变化的。</w:t>
      </w:r>
    </w:p>
    <w:p>
      <w:r>
        <w:rPr>
          <w:b/>
          <w:color w:val="004600"/>
        </w:rPr>
        <w:t>[图示说明：图4-79为作用在镗杆上的力的示意图，标注了切削力矩M、切削力F、镗杆自身重力G、以及各方向的变形$f_F$、$f_G$、$f_P$等。]</w:t>
      </w:r>
    </w:p>
    <w:p>
      <w:r>
        <w:rPr>
          <w:b/>
          <w:color w:val="004600"/>
        </w:rPr>
        <w:t>[图示说明：图4-80为切削力对镗杆弯曲变形的影响示意图，显示镗杆旋转过程中中心的偏移轨迹，标注了镗杆中心轨迹区域、工件、镗杆以及偏移量$f_\xi$。]</w:t>
      </w:r>
    </w:p>
    <w:p/>
    <w:p>
      <w:pPr>
        <w:pStyle w:val="Heading3"/>
      </w:pPr>
      <w:r>
        <w:t>2. 镗杆自身重力G所产生的弯曲变形</w:t>
      </w:r>
    </w:p>
    <w:p>
      <w:r>
        <w:t>镗杆自身重力G在镗孔过程中，其大小和方向不变。因此，由它所产生的镗杆弯曲变形$f_G$的方向也不变。高速镗削时，由于陀螺效应，自重所产生的弯曲变形很小；低速精镗时，自身重力对镗杆的作用相当于均布载荷作用在悬臂梁上，使刀尖处镗杆的实际回转中心始终低于理想回转中心一个$f_G$值。G越大或镗杆悬伸越长，则$f_G$越大，如图4-81所示。</w:t>
      </w:r>
    </w:p>
    <w:p>
      <w:r>
        <w:rPr>
          <w:b/>
          <w:color w:val="004600"/>
        </w:rPr>
        <w:t>[图示说明：图4-81为自身重力对镗杆弯曲变形的影响示意图，显示悬臂状态的镗杆在均布重力作用下的弯曲，标注了变形量$f_G$。]</w:t>
      </w:r>
    </w:p>
    <w:p/>
    <w:p>
      <w:pPr>
        <w:pStyle w:val="Heading3"/>
      </w:pPr>
      <w:r>
        <w:t>3. 镗杆在自身重力G和切削力F共同作用下的弯曲变形</w:t>
      </w:r>
    </w:p>
    <w:p>
      <w:r>
        <w:t>事实上，镗杆在每一瞬间所产生的弯曲变形，是切削力F和自身重力G所产生的弯曲变形的合成。可见，在F和G的综合作用下，刀尖处镗杆的实际回转中心偏离了理想回转中心。由于材质的不均匀、加工余量的变化、切削用量的不一致以及镗杆伸出长度的变化，使刀尖处镗杆的实际回转中心在镗孔过程中做无规律的变化，从而引起孔系加工的各种误差；对同一孔的加工，引起圆柱度误差；对同轴孔系引起同轴度误差；对平行孔系引起孔距误差和平行度误差。粗加工时，切削力大，这种影响比较显著；精加工时，切削力小，这种影响也就比较小。</w:t>
      </w:r>
    </w:p>
    <w:p>
      <w:r>
        <w:t>因此，在镗孔中必须十分注意提高镗杆的刚度。提高镗杆刚度可采取下列措施：</w:t>
      </w:r>
    </w:p>
    <w:p>
      <w:r>
        <w:t>1）尽可能加粗镗杆直径和减少悬伸长度。</w:t>
      </w:r>
    </w:p>
    <w:p>
      <w:r>
        <w:t>2）采用导向装置，使镗杆的弯曲变形得以约束。</w:t>
      </w:r>
    </w:p>
    <w:p>
      <w:r>
        <w:t>此外，也可通过减小镗杆自重和减小切削力对弯曲变形的影响来提高孔系加工精度。当镗杆的直径较大时（φ80mm以上），应做成空心，以减轻重量；合理选择定位基准，使加工余量均匀；精加工时采用较小的切削用量，并使加工各孔所用的切削用量基本一致，以减小切削力的影响。</w:t>
      </w:r>
    </w:p>
    <w:p/>
    <w:p>
      <w:pPr>
        <w:pStyle w:val="Heading2"/>
      </w:pPr>
      <w:r>
        <w:t>（二）镗杆与导向套的精度及配合间隙的影响</w:t>
      </w:r>
    </w:p>
    <w:p>
      <w:r>
        <w:t>采用导向装置或镗模镗孔时，镗杆由导向套支承，镗杆的刚度较悬臂镗孔时大为提高。此时，镗杆与导向套的几何形状精度及其相互的配合间隙，将成为影响孔系加工精度的主要因素之一，现分析如下：</w:t>
      </w:r>
    </w:p>
    <w:p>
      <w:r>
        <w:t>由于镗杆与导向套之间存在着一定的配合间隙，在镗孔过程中，当切削力F大于自身重力G时，刀具不管处在任何切削位置，切削力都可以推动镗杆紧靠在与切削位置相反的导向套内表面上。这样，随着镗杆的旋转，镗杆表面以一固定部位沿导向套的整个内圆表面滑动。因此，导向套内孔的圆度误差将引起被加工孔的圆度误差，而镗杆的圆度误差对被加工孔的圆度没有影响。</w:t>
      </w:r>
    </w:p>
    <w:p>
      <w:r>
        <w:t>精镗时，切削力很小，通常F&lt;G，切削力F不能抬起镗杆。随着镗杆的旋转，镗杆轴颈表面以不同部位沿导向套内孔的下方摆动，如图4-82所示。显然，刀尖运动轨迹为一个圆心低于导向套中心的非正圆，直接造成了被加工孔的圆度误差；此时，镗杆与导向套的圆度误差也将反映到被加工孔上而引起圆度误差。当加工余量与材质不均匀或切削用量选取不一样时，使切削力发生变化，引起镗杆在导向套内孔下方的摆幅也不断变化。这种变化对同一孔的加工，可能引起圆柱度误差；对不同孔的加工，可能引起相互位置的误差和孔距误差。这些误差的大小与导向套和镗杆的配合间隙有关，配合间隙越大，在切削力作用下，镗杆的摆动范围越大，所引起的误差也就越大。</w:t>
      </w:r>
    </w:p>
    <w:p>
      <w:r>
        <w:rPr>
          <w:b/>
          <w:color w:val="004600"/>
        </w:rPr>
        <w:t>[图示说明：图4-82为当F&lt;G时镗杆在导向套内孔下方摆动的示意图，包含四个不同切削位置的截面图，标注了导套、镗杆、工件、切削力F和重力G的方向。]</w:t>
      </w:r>
    </w:p>
    <w:p/>
    <w:p>
      <w:r>
        <w:t>综上所述，在有导向装置的镗孔中，为了保证孔系加工质量，除了要保证镗杆与导向套本身必须具有较高的几何形状精度外，还要注意合理地选择导向方式和保持镗杆与导向套的合理配合间隙。在采用前、后双导向支承时，应使前、后导向的配合间隙一致。此外，由于这种影响还与切削力的大小和变化有关，因此，在工艺上同样应注意合理地选择定位基准和切削用量，精加工时，应适当增加进给次数，减少切削力的影响。</w:t>
      </w:r>
    </w:p>
    <w:p/>
    <w:p>
      <w:pPr>
        <w:pStyle w:val="Heading2"/>
      </w:pPr>
      <w:r>
        <w:t>（三）机床进给方式的影响</w:t>
      </w:r>
    </w:p>
    <w:p>
      <w:r>
        <w:t>镗孔时常有两种进给方式，一种是由镗杆直接进给，另一种是由工作台在机床导轨上进给。当镗杆与机床主轴浮动连接采用镗模镗孔时，进给方式对孔系加工精度无明显的影响；而采用镗杆与主轴刚性连接悬臂镗孔时，进给方式对孔系加工精度有较大的影响。</w:t>
      </w:r>
    </w:p>
    <w:p>
      <w:r>
        <w:t>悬臂镗孔时，若以镗杆直接进给（图4-83a），在镗孔过程中，随着镗杆的不断伸长，刀尖处的弯曲变形量越来越大，使被加工孔越来越小，造成圆柱度误差；若用镗杆直接进给加工同轴线上的各孔，则会造成同轴度误差。反之，若镗杆伸出长度不变，而以工作台进给（图4-83b），则在镗孔过程中，刀尖处的变形不变（假定切削力不变）。因此，镗杆的弯曲变形对被加工孔的几何形状精度和孔系的相互位置精度均无影响。</w:t>
      </w:r>
    </w:p>
    <w:p>
      <w:r>
        <w:rPr>
          <w:b/>
          <w:color w:val="004600"/>
        </w:rPr>
        <w:t>[图示说明：图4-83为镗孔进给方式的影响示意图，a为镗杆进给，镗杆随进给伸长，变形逐渐增大；b为工作台进给，镗杆伸出长度不变，变形不变。]</w:t>
      </w:r>
    </w:p>
    <w:p/>
    <w:p>
      <w:r>
        <w:t>但是，当用工作台进给时，机床导轨的直线度误差会使被加工孔产生圆柱度误差，使同轴线上的孔产生同轴度误差。机床导轨与主轴轴线的平行度误差，使被加工孔产生圆度误差，如图4-84所示，在垂直于镗杆旋转轴线的截面A—A内，被加工孔呈正圆；而在垂直于进给方向的截面B—B内，被加工孔呈椭圆。不过所产生的圆度误差在一般情况下是极其微小的，可以忽略不计。例如，当机床导轨与主轴轴线在100mm长上倾斜1mm，对直径为100mm的被加工孔，所产生的圆度误差仅为0.005mm。此外，工作台与床身导轨的配合间隙对孔系加工精度也有一定的影响，因为当工作台做正、反向进给时，通常是以不同部位与导轨接触的，这样，工作台就会随着进给方向的改变而发生偏摆，间隙越大，工作台越重，其偏摆量越大。因此，当镗同轴孔系时，会产生同轴度误差；当镗相邻孔系时，则会产生孔距误差和平行度误差。</w:t>
      </w:r>
    </w:p>
    <w:p>
      <w:r>
        <w:rPr>
          <w:b/>
          <w:color w:val="004600"/>
        </w:rPr>
        <w:t>[图示说明：图4-84为工作台进给方向与主轴轴线不平行的示意图，左侧为镗孔示意图，标注了镗杆旋转方向n、进给方向f，截面A—A和B—B；右侧为两个截面的形状，A—A截面为正圆，B—B截面为椭圆。]</w:t>
      </w:r>
    </w:p>
    <w:p/>
    <w:p>
      <w:r>
        <w:t>由于在悬臂镗孔中，镗杆的弯曲变形较难控制，而机床的导轨精度及工作台与床身导轨之间的配合间隙，可通过维修、调整方法来达到正常要求。因此以工作台进给，并采用合理的操作方式，比镗杆进给较易保证孔系的加工质量。故在一般有悬臂镗孔中，特别是当孔深大于200mm时，大都采用工作台进给。但当加工大型箱体时，镗杆的刚度好，而用工作台进给十分沉重，易产生爬行，反而不如镗杆直接进给轻快，此时宜用镗杆进给。另外，当孔深小于200mm时，镗杆悬伸短，也可直接采用镗杆进给。</w:t>
      </w:r>
    </w:p>
    <w:p/>
    <w:p>
      <w:pPr>
        <w:pStyle w:val="Heading2"/>
      </w:pPr>
      <w:r>
        <w:t>（四）切削热和夹紧力的影响</w:t>
      </w:r>
    </w:p>
    <w:p>
      <w:r>
        <w:t>箱体零件的壁薄且不均匀，加工中切削热和夹紧力对孔系的加工精度有较大的影响，必须引起注意。</w:t>
      </w:r>
    </w:p>
    <w:p/>
    <w:p>
      <w:pPr>
        <w:pStyle w:val="Heading3"/>
      </w:pPr>
      <w:r>
        <w:t>1. 切削热对孔系加工精度的影响</w:t>
      </w:r>
    </w:p>
    <w:p>
      <w:r>
        <w:t>粗加工时，有大量的切削热产生。同样的热量传递到箱体的不同壁厚处，会有不同的温升和变形产生：薄壁处的金属少，温度升得快，向外膨胀的热变形量大；厚壁处的金属多，温度升得慢，向外膨胀的热变形量小。粗加工后如果不等工件冷却下来就进行精加工，加工中在孔内薄壁处实际切去的金属要比厚壁处少。如果孔加工后呈正圆，那么冷却下来后就会产生圆度误差。因此，箱体孔系的粗、精加工通常分开进行，粗加工后，待工件充分冷却后再行精加工，以消除工件热变形的影响。</w:t>
      </w:r>
    </w:p>
    <w:p/>
    <w:p>
      <w:pPr>
        <w:pStyle w:val="Heading3"/>
      </w:pPr>
      <w:r>
        <w:t>2. 夹紧力对孔系加工精度的影响</w:t>
      </w:r>
    </w:p>
    <w:p>
      <w:r>
        <w:t>镗孔中若夹紧力过大或着力点不当，容易产生夹紧变形。例如，图4-85所示的箱体，在夹紧力作用下，毛坯孔变形产生圆度误差（图4-85a），镗孔后变圆（图4-85b），松夹后，孔径弹性回复而变形，被加工孔又产生了圆度误差（图4-85c）。箱体的夹紧变形还会影响孔系的相互位置精度。</w:t>
      </w:r>
    </w:p>
    <w:p>
      <w:r>
        <w:t>为了消除夹紧变形对孔系加工精度的影响，精镗时夹紧力要适当，不宜过大；夹紧力着力点应选择在图4-86所示的位置上。</w:t>
      </w:r>
    </w:p>
    <w:p>
      <w:r>
        <w:t>影响孔系加工精度的其他因素有：工件内应力的影响、机床主轴旋转精度的影响以及机床受力变形和热变形的影响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